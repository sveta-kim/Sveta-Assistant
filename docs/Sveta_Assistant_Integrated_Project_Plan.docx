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263238"/>
          <w:sz w:val="60"/>
        </w:rPr>
        <w:t>Sveta Assistant</w:t>
      </w:r>
    </w:p>
    <w:p>
      <w:pPr>
        <w:jc w:val="center"/>
      </w:pPr>
      <w:r>
        <w:rPr>
          <w:rFonts w:ascii="Noto Sans CJK KR" w:hAnsi="Noto Sans CJK KR" w:eastAsia="Noto Sans CJK KR"/>
          <w:b/>
          <w:sz w:val="34"/>
        </w:rPr>
        <w:t>통합 프로젝트 기획서</w:t>
      </w:r>
    </w:p>
    <w:p>
      <w:pPr>
        <w:spacing w:before="280"/>
        <w:jc w:val="center"/>
      </w:pPr>
      <w:r>
        <w:rPr>
          <w:i/>
          <w:color w:val="5A6978"/>
          <w:sz w:val="22"/>
        </w:rPr>
        <w:t>Windows Desktop AI Companion / Interactive Character Platform</w:t>
      </w:r>
    </w:p>
    <w:p/>
    <w:p>
      <w:pPr>
        <w:jc w:val="center"/>
      </w:pPr>
      <w:r>
        <w:rPr>
          <w:b/>
          <w:sz w:val="24"/>
        </w:rPr>
        <w:t>“캐릭터가 실제로 데스크톱에서 존재하고, AI 덕분에 사용자를 이해할 수 있게 만드는 플랫폼”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20"/>
      </w:pPr>
      <w:r>
        <w:rPr>
          <w:sz w:val="19"/>
        </w:rPr>
        <w:t>1. 프로젝트 개요</w:t>
      </w:r>
    </w:p>
    <w:p>
      <w:pPr>
        <w:spacing w:after="20"/>
      </w:pPr>
      <w:r>
        <w:rPr>
          <w:sz w:val="19"/>
        </w:rPr>
        <w:t>2. 프로젝트 비전</w:t>
      </w:r>
    </w:p>
    <w:p>
      <w:pPr>
        <w:spacing w:after="20"/>
      </w:pPr>
      <w:r>
        <w:rPr>
          <w:sz w:val="19"/>
        </w:rPr>
        <w:t>3. 프로젝트 출발점</w:t>
      </w:r>
    </w:p>
    <w:p>
      <w:pPr>
        <w:spacing w:after="20"/>
      </w:pPr>
      <w:r>
        <w:rPr>
          <w:sz w:val="19"/>
        </w:rPr>
        <w:t>4. 제품 철학</w:t>
      </w:r>
    </w:p>
    <w:p>
      <w:pPr>
        <w:spacing w:after="20"/>
      </w:pPr>
      <w:r>
        <w:rPr>
          <w:sz w:val="19"/>
        </w:rPr>
        <w:t>5. 핵심 사용자 경험</w:t>
      </w:r>
    </w:p>
    <w:p>
      <w:pPr>
        <w:spacing w:after="20"/>
      </w:pPr>
      <w:r>
        <w:rPr>
          <w:sz w:val="19"/>
        </w:rPr>
        <w:t>6. 기본 사용 시나리오</w:t>
      </w:r>
    </w:p>
    <w:p>
      <w:pPr>
        <w:spacing w:after="20"/>
      </w:pPr>
      <w:r>
        <w:rPr>
          <w:sz w:val="19"/>
        </w:rPr>
        <w:t>7. 마우스 상호작용</w:t>
      </w:r>
    </w:p>
    <w:p>
      <w:pPr>
        <w:spacing w:after="20"/>
      </w:pPr>
      <w:r>
        <w:rPr>
          <w:sz w:val="19"/>
        </w:rPr>
        <w:t>8. 쓰다듬기 시스템</w:t>
      </w:r>
    </w:p>
    <w:p>
      <w:pPr>
        <w:spacing w:after="20"/>
      </w:pPr>
      <w:r>
        <w:rPr>
          <w:sz w:val="19"/>
        </w:rPr>
        <w:t>9. 캐릭터 행동 시스템</w:t>
      </w:r>
    </w:p>
    <w:p>
      <w:pPr>
        <w:spacing w:after="20"/>
      </w:pPr>
      <w:r>
        <w:rPr>
          <w:sz w:val="19"/>
        </w:rPr>
        <w:t>10. Emotion System</w:t>
      </w:r>
    </w:p>
    <w:p>
      <w:pPr>
        <w:spacing w:after="20"/>
      </w:pPr>
      <w:r>
        <w:rPr>
          <w:sz w:val="19"/>
        </w:rPr>
        <w:t>11. Action System</w:t>
      </w:r>
    </w:p>
    <w:p>
      <w:pPr>
        <w:spacing w:after="20"/>
      </w:pPr>
      <w:r>
        <w:rPr>
          <w:sz w:val="19"/>
        </w:rPr>
        <w:t>12. Personality System</w:t>
      </w:r>
    </w:p>
    <w:p>
      <w:pPr>
        <w:spacing w:after="20"/>
      </w:pPr>
      <w:r>
        <w:rPr>
          <w:sz w:val="19"/>
        </w:rPr>
        <w:t>13. Idle Behavior</w:t>
      </w:r>
    </w:p>
    <w:p>
      <w:pPr>
        <w:spacing w:after="20"/>
      </w:pPr>
      <w:r>
        <w:rPr>
          <w:sz w:val="19"/>
        </w:rPr>
        <w:t>14. Character Rendering</w:t>
      </w:r>
    </w:p>
    <w:p>
      <w:pPr>
        <w:spacing w:after="20"/>
      </w:pPr>
      <w:r>
        <w:rPr>
          <w:sz w:val="19"/>
        </w:rPr>
        <w:t>15. Desktop Awareness</w:t>
      </w:r>
    </w:p>
    <w:p>
      <w:pPr>
        <w:spacing w:after="20"/>
      </w:pPr>
      <w:r>
        <w:rPr>
          <w:sz w:val="19"/>
        </w:rPr>
        <w:t>16. Screen Understanding</w:t>
      </w:r>
    </w:p>
    <w:p>
      <w:pPr>
        <w:spacing w:after="20"/>
      </w:pPr>
      <w:r>
        <w:rPr>
          <w:sz w:val="19"/>
        </w:rPr>
        <w:t>17. UI Automation</w:t>
      </w:r>
    </w:p>
    <w:p>
      <w:pPr>
        <w:spacing w:after="20"/>
      </w:pPr>
      <w:r>
        <w:rPr>
          <w:sz w:val="19"/>
        </w:rPr>
        <w:t>18. Proactive Assistant</w:t>
      </w:r>
    </w:p>
    <w:p>
      <w:pPr>
        <w:spacing w:after="20"/>
      </w:pPr>
      <w:r>
        <w:rPr>
          <w:sz w:val="19"/>
        </w:rPr>
        <w:t>19. 대화 시스템</w:t>
      </w:r>
    </w:p>
    <w:p>
      <w:pPr>
        <w:spacing w:after="20"/>
      </w:pPr>
      <w:r>
        <w:rPr>
          <w:sz w:val="19"/>
        </w:rPr>
        <w:t>20. AI Engine</w:t>
      </w:r>
    </w:p>
    <w:p>
      <w:pPr>
        <w:spacing w:after="20"/>
      </w:pPr>
      <w:r>
        <w:rPr>
          <w:sz w:val="19"/>
        </w:rPr>
        <w:t>21. Voice System</w:t>
      </w:r>
    </w:p>
    <w:p>
      <w:pPr>
        <w:spacing w:after="20"/>
      </w:pPr>
      <w:r>
        <w:rPr>
          <w:sz w:val="19"/>
        </w:rPr>
        <w:t>22. Memory System</w:t>
      </w:r>
    </w:p>
    <w:p>
      <w:pPr>
        <w:spacing w:after="20"/>
      </w:pPr>
      <w:r>
        <w:rPr>
          <w:sz w:val="19"/>
        </w:rPr>
        <w:t>23. 캐릭터 선택 시스템</w:t>
      </w:r>
    </w:p>
    <w:p>
      <w:pPr>
        <w:spacing w:after="20"/>
      </w:pPr>
      <w:r>
        <w:rPr>
          <w:sz w:val="19"/>
        </w:rPr>
        <w:t>24. Character Package</w:t>
      </w:r>
    </w:p>
    <w:p>
      <w:pPr>
        <w:spacing w:after="20"/>
      </w:pPr>
      <w:r>
        <w:rPr>
          <w:sz w:val="19"/>
        </w:rPr>
        <w:t>25. Character Package 구성 요소</w:t>
      </w:r>
    </w:p>
    <w:p>
      <w:pPr>
        <w:spacing w:after="20"/>
      </w:pPr>
      <w:r>
        <w:rPr>
          <w:sz w:val="19"/>
        </w:rPr>
        <w:t>26. Companion Collection System</w:t>
      </w:r>
    </w:p>
    <w:p>
      <w:pPr>
        <w:spacing w:after="20"/>
      </w:pPr>
      <w:r>
        <w:rPr>
          <w:sz w:val="19"/>
        </w:rPr>
        <w:t>27. Interactive Props</w:t>
      </w:r>
    </w:p>
    <w:p>
      <w:pPr>
        <w:spacing w:after="20"/>
      </w:pPr>
      <w:r>
        <w:rPr>
          <w:sz w:val="19"/>
        </w:rPr>
        <w:t>28. Furniture System</w:t>
      </w:r>
    </w:p>
    <w:p>
      <w:pPr>
        <w:spacing w:after="20"/>
      </w:pPr>
      <w:r>
        <w:rPr>
          <w:sz w:val="19"/>
        </w:rPr>
        <w:t>29. Desktop Room System</w:t>
      </w:r>
    </w:p>
    <w:p>
      <w:pPr>
        <w:spacing w:after="20"/>
      </w:pPr>
      <w:r>
        <w:rPr>
          <w:sz w:val="19"/>
        </w:rPr>
        <w:t>30. Outfit System</w:t>
      </w:r>
    </w:p>
    <w:p>
      <w:pPr>
        <w:spacing w:after="20"/>
      </w:pPr>
      <w:r>
        <w:rPr>
          <w:sz w:val="19"/>
        </w:rPr>
        <w:t>31. Character × Item Interaction</w:t>
      </w:r>
    </w:p>
    <w:p>
      <w:pPr>
        <w:spacing w:after="20"/>
      </w:pPr>
      <w:r>
        <w:rPr>
          <w:sz w:val="19"/>
        </w:rPr>
        <w:t>32. 콘텐츠 수집의 핵심 원칙</w:t>
      </w:r>
    </w:p>
    <w:p>
      <w:pPr>
        <w:spacing w:after="20"/>
      </w:pPr>
      <w:r>
        <w:rPr>
          <w:sz w:val="19"/>
        </w:rPr>
        <w:t>33. 무료 콘텐츠 정책</w:t>
      </w:r>
    </w:p>
    <w:p>
      <w:pPr>
        <w:spacing w:after="20"/>
      </w:pPr>
      <w:r>
        <w:rPr>
          <w:sz w:val="19"/>
        </w:rPr>
        <w:t>34. Seasonal Content</w:t>
      </w:r>
    </w:p>
    <w:p>
      <w:pPr>
        <w:spacing w:after="20"/>
      </w:pPr>
      <w:r>
        <w:rPr>
          <w:sz w:val="19"/>
        </w:rPr>
        <w:t>35. 향후 수익 모델</w:t>
      </w:r>
    </w:p>
    <w:p>
      <w:pPr>
        <w:spacing w:after="20"/>
      </w:pPr>
      <w:r>
        <w:rPr>
          <w:sz w:val="19"/>
        </w:rPr>
        <w:t>36. Physical × Digital Goods</w:t>
      </w:r>
    </w:p>
    <w:p>
      <w:pPr>
        <w:spacing w:after="20"/>
      </w:pPr>
      <w:r>
        <w:rPr>
          <w:sz w:val="19"/>
        </w:rPr>
        <w:t>37. 공식 IP Collaboration</w:t>
      </w:r>
    </w:p>
    <w:p>
      <w:pPr>
        <w:spacing w:after="20"/>
      </w:pPr>
      <w:r>
        <w:rPr>
          <w:sz w:val="19"/>
        </w:rPr>
        <w:t>38. IP Character Philosophy</w:t>
      </w:r>
    </w:p>
    <w:p>
      <w:pPr>
        <w:spacing w:after="20"/>
      </w:pPr>
      <w:r>
        <w:rPr>
          <w:sz w:val="19"/>
        </w:rPr>
        <w:t>39. AI Character Brand Safety</w:t>
      </w:r>
    </w:p>
    <w:p>
      <w:pPr>
        <w:spacing w:after="20"/>
      </w:pPr>
      <w:r>
        <w:rPr>
          <w:sz w:val="19"/>
        </w:rPr>
        <w:t>40. Game Integration</w:t>
      </w:r>
    </w:p>
    <w:p>
      <w:pPr>
        <w:spacing w:after="20"/>
      </w:pPr>
      <w:r>
        <w:rPr>
          <w:sz w:val="19"/>
        </w:rPr>
        <w:t>41. Companion Beyond the Game</w:t>
      </w:r>
    </w:p>
    <w:p>
      <w:pPr>
        <w:spacing w:after="20"/>
      </w:pPr>
      <w:r>
        <w:rPr>
          <w:sz w:val="19"/>
        </w:rPr>
        <w:t>42. Collaboration Vision</w:t>
      </w:r>
    </w:p>
    <w:p>
      <w:pPr>
        <w:spacing w:after="20"/>
      </w:pPr>
      <w:r>
        <w:rPr>
          <w:sz w:val="19"/>
        </w:rPr>
        <w:t>43. Marketplace Vision</w:t>
      </w:r>
    </w:p>
    <w:p>
      <w:pPr>
        <w:spacing w:after="20"/>
      </w:pPr>
      <w:r>
        <w:rPr>
          <w:sz w:val="19"/>
        </w:rPr>
        <w:t>44. SDK 가능성</w:t>
      </w:r>
    </w:p>
    <w:p>
      <w:pPr>
        <w:spacing w:after="20"/>
      </w:pPr>
      <w:r>
        <w:rPr>
          <w:sz w:val="19"/>
        </w:rPr>
        <w:t>45. 시스템 아키텍처</w:t>
      </w:r>
    </w:p>
    <w:p>
      <w:pPr>
        <w:spacing w:after="20"/>
      </w:pPr>
      <w:r>
        <w:rPr>
          <w:sz w:val="19"/>
        </w:rPr>
        <w:t>46. Main Technology Stack</w:t>
      </w:r>
    </w:p>
    <w:p>
      <w:pPr>
        <w:spacing w:after="20"/>
      </w:pPr>
      <w:r>
        <w:rPr>
          <w:sz w:val="19"/>
        </w:rPr>
        <w:t>47. 권장 프로젝트 구조</w:t>
      </w:r>
    </w:p>
    <w:p>
      <w:pPr>
        <w:spacing w:after="20"/>
      </w:pPr>
      <w:r>
        <w:rPr>
          <w:sz w:val="19"/>
        </w:rPr>
        <w:t>48. Event Architecture</w:t>
      </w:r>
    </w:p>
    <w:p>
      <w:pPr>
        <w:spacing w:after="20"/>
      </w:pPr>
      <w:r>
        <w:rPr>
          <w:sz w:val="19"/>
        </w:rPr>
        <w:t>49. Thread Structure</w:t>
      </w:r>
    </w:p>
    <w:p>
      <w:pPr>
        <w:spacing w:after="20"/>
      </w:pPr>
      <w:r>
        <w:rPr>
          <w:sz w:val="19"/>
        </w:rPr>
        <w:t>50. C++ Coding Rules</w:t>
      </w:r>
    </w:p>
    <w:p>
      <w:pPr>
        <w:spacing w:after="20"/>
      </w:pPr>
      <w:r>
        <w:rPr>
          <w:sz w:val="19"/>
        </w:rPr>
        <w:t>51. Privacy</w:t>
      </w:r>
    </w:p>
    <w:p>
      <w:pPr>
        <w:spacing w:after="20"/>
      </w:pPr>
      <w:r>
        <w:rPr>
          <w:sz w:val="19"/>
        </w:rPr>
        <w:t>52. 개발 로드맵</w:t>
      </w:r>
    </w:p>
    <w:p>
      <w:pPr>
        <w:spacing w:after="20"/>
      </w:pPr>
      <w:r>
        <w:rPr>
          <w:sz w:val="19"/>
        </w:rPr>
        <w:t>53. 최초 MVP</w:t>
      </w:r>
    </w:p>
    <w:p>
      <w:pPr>
        <w:spacing w:after="20"/>
      </w:pPr>
      <w:r>
        <w:rPr>
          <w:sz w:val="19"/>
        </w:rPr>
        <w:t>54. 두 번째 MVP</w:t>
      </w:r>
    </w:p>
    <w:p>
      <w:pPr>
        <w:spacing w:after="20"/>
      </w:pPr>
      <w:r>
        <w:rPr>
          <w:sz w:val="19"/>
        </w:rPr>
        <w:t>55. 세 번째 MVP</w:t>
      </w:r>
    </w:p>
    <w:p>
      <w:pPr>
        <w:spacing w:after="20"/>
      </w:pPr>
      <w:r>
        <w:rPr>
          <w:sz w:val="19"/>
        </w:rPr>
        <w:t>56. 네 번째 MVP</w:t>
      </w:r>
    </w:p>
    <w:p>
      <w:pPr>
        <w:spacing w:after="20"/>
      </w:pPr>
      <w:r>
        <w:rPr>
          <w:sz w:val="19"/>
        </w:rPr>
        <w:t>57. 품질 기준</w:t>
      </w:r>
    </w:p>
    <w:p>
      <w:pPr>
        <w:spacing w:after="20"/>
      </w:pPr>
      <w:r>
        <w:rPr>
          <w:sz w:val="19"/>
        </w:rPr>
        <w:t>58. 장기적인 사업 비전</w:t>
      </w:r>
    </w:p>
    <w:p>
      <w:pPr>
        <w:spacing w:after="20"/>
      </w:pPr>
      <w:r>
        <w:rPr>
          <w:sz w:val="19"/>
        </w:rPr>
        <w:t>59. 프로젝트의 최종 모습</w:t>
      </w:r>
    </w:p>
    <w:p>
      <w:pPr>
        <w:spacing w:after="20"/>
      </w:pPr>
      <w:r>
        <w:rPr>
          <w:sz w:val="19"/>
        </w:rPr>
        <w:t>60. 프로젝트 핵심 문장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r>
        <w:rPr>
          <w:b/>
        </w:rPr>
        <w:t xml:space="preserve">프로젝트명: </w:t>
      </w:r>
      <w:r>
        <w:t>Sveta Assistant</w:t>
      </w:r>
    </w:p>
    <w:p>
      <w:r>
        <w:rPr>
          <w:b/>
        </w:rPr>
        <w:t xml:space="preserve">프로젝트 유형: </w:t>
      </w:r>
      <w:r>
        <w:t>Windows Desktop AI Companion / Interactive Character Platform</w:t>
      </w:r>
    </w:p>
    <w:p>
      <w:r>
        <w:rPr>
          <w:b/>
        </w:rPr>
        <w:t xml:space="preserve">한 줄 정의: </w:t>
      </w:r>
      <w:r>
        <w:t>사용자의 데스크톱 안에서 함께 생활하고, 상호작용하며, 사용자의 작업을 이해하고 도와주는 캐릭터형 AI 컴패니언 플랫폼</w:t>
      </w:r>
    </w:p>
    <w:p/>
    <w:p>
      <w:pPr>
        <w:pStyle w:val="Heading1"/>
      </w:pPr>
      <w:r>
        <w:t>2. 프로젝트 비전</w:t>
      </w:r>
    </w:p>
    <w:p>
      <w:r>
        <w:t>Sveta Assistant는 단순한 AI 챗봇이나 Desktop Pet을 목표로 하지 않는다.</w:t>
      </w:r>
    </w:p>
    <w:p>
      <w:pPr>
        <w:spacing w:before="80" w:after="160"/>
        <w:ind w:left="403" w:right="216"/>
      </w:pPr>
      <w:r>
        <w:rPr>
          <w:b/>
          <w:color w:val="384959"/>
        </w:rPr>
        <w:t>좋아하는 캐릭터가 내 컴퓨터 안에서 실제로 함께 생활한다.</w:t>
      </w:r>
    </w:p>
    <w:p>
      <w:pPr>
        <w:pStyle w:val="ListBullet"/>
      </w:pPr>
      <w:r>
        <w:t>사용자를 바라보고</w:t>
      </w:r>
    </w:p>
    <w:p>
      <w:pPr>
        <w:pStyle w:val="ListBullet"/>
      </w:pPr>
      <w:r>
        <w:t>마우스에 반응하고</w:t>
      </w:r>
    </w:p>
    <w:p>
      <w:pPr>
        <w:pStyle w:val="ListBullet"/>
      </w:pPr>
      <w:r>
        <w:t>쓰다듬으면 좋아하거나 싫어하고</w:t>
      </w:r>
    </w:p>
    <w:p>
      <w:pPr>
        <w:pStyle w:val="ListBullet"/>
      </w:pPr>
      <w:r>
        <w:t>소품을 사용하고</w:t>
      </w:r>
    </w:p>
    <w:p>
      <w:pPr>
        <w:pStyle w:val="ListBullet"/>
      </w:pPr>
      <w:r>
        <w:t>쉬거나 잠들고</w:t>
      </w:r>
    </w:p>
    <w:p>
      <w:pPr>
        <w:pStyle w:val="ListBullet"/>
      </w:pPr>
      <w:r>
        <w:t>사용자의 작업을 구경하고</w:t>
      </w:r>
    </w:p>
    <w:p>
      <w:pPr>
        <w:pStyle w:val="ListBullet"/>
      </w:pPr>
      <w:r>
        <w:t>필요할 때 도움을 주며</w:t>
      </w:r>
    </w:p>
    <w:p>
      <w:pPr>
        <w:pStyle w:val="ListBullet"/>
      </w:pPr>
      <w:r>
        <w:t>사용자와 있었던 일을 기억하고</w:t>
      </w:r>
    </w:p>
    <w:p>
      <w:pPr>
        <w:pStyle w:val="ListBullet"/>
      </w:pPr>
      <w:r>
        <w:t>각각 다른 성격을 가진다.</w:t>
      </w:r>
    </w:p>
    <w:p>
      <w:r>
        <w:t>장기적으로는 Sveta뿐 아니라 다양한 오리지널 캐릭터 및 공식 라이선스 캐릭터를 추가할 수 있는 Desktop Character Platform으로 발전시키는 것을 목표로 한다.</w:t>
      </w:r>
    </w:p>
    <w:p/>
    <w:p>
      <w:pPr>
        <w:pStyle w:val="Heading1"/>
      </w:pPr>
      <w:r>
        <w:t>3. 프로젝트 출발점</w:t>
      </w:r>
    </w:p>
    <w:p>
      <w:r>
        <w:t>초기 목적은 상용 서비스가 아니다. 첫 번째 사용자는 개발자 본인이며, 내 컴퓨터에서 매일 사용하고 싶은 고품질 AI 디지털 굿즈를 만드는 것이 목표다.</w:t>
      </w:r>
    </w:p>
    <w:p>
      <w:pPr>
        <w:pStyle w:val="ListBullet"/>
      </w:pPr>
      <w:r>
        <w:t>캐릭터의 자연스러움</w:t>
      </w:r>
    </w:p>
    <w:p>
      <w:pPr>
        <w:pStyle w:val="ListBullet"/>
      </w:pPr>
      <w:r>
        <w:t>상호작용 완성도</w:t>
      </w:r>
    </w:p>
    <w:p>
      <w:pPr>
        <w:pStyle w:val="ListBullet"/>
      </w:pPr>
      <w:r>
        <w:t>애니메이션 품질</w:t>
      </w:r>
    </w:p>
    <w:p>
      <w:pPr>
        <w:pStyle w:val="ListBullet"/>
      </w:pPr>
      <w:r>
        <w:t>반응성</w:t>
      </w:r>
    </w:p>
    <w:p>
      <w:pPr>
        <w:pStyle w:val="ListBullet"/>
      </w:pPr>
      <w:r>
        <w:t>AI와 캐릭터의 자연스러운 결합</w:t>
      </w:r>
    </w:p>
    <w:p>
      <w:pPr>
        <w:pStyle w:val="ListBullet"/>
      </w:pPr>
      <w:r>
        <w:t>매일 켜놓고 싶은 정도의 UX</w:t>
      </w:r>
    </w:p>
    <w:p>
      <w:pPr>
        <w:pStyle w:val="ListBullet"/>
      </w:pPr>
      <w:r>
        <w:t>사용하면서 프로그래밍을 학습할 수 있는 구조</w:t>
      </w:r>
    </w:p>
    <w:p>
      <w:r>
        <w:t>장기적으로 완성도가 충분히 높아질 경우 실제 배포 및 상용화를 고려한다.</w:t>
      </w:r>
    </w:p>
    <w:p/>
    <w:p>
      <w:pPr>
        <w:pStyle w:val="Heading1"/>
      </w:pPr>
      <w:r>
        <w:t>4. 제품 철학</w:t>
      </w:r>
    </w:p>
    <w:p>
      <w:r>
        <w:t>일반적인 구조는 AI Chatbot + Character Skin에 가깝다. Sveta Assistant는 Character + Awareness + Intelligence 구조를 지향한다.</w:t>
      </w:r>
    </w:p>
    <w:p>
      <w:pPr>
        <w:spacing w:before="80" w:after="160"/>
        <w:ind w:left="403" w:right="216"/>
      </w:pPr>
      <w:r>
        <w:rPr>
          <w:b/>
          <w:color w:val="384959"/>
        </w:rPr>
        <w:t>캐릭터가 먼저 존재하고, AI는 그 캐릭터가 생각하고 말하고 사용자를 도울 수 있도록 만드는 능력 중 하나다.</w:t>
      </w:r>
    </w:p>
    <w:p/>
    <w:p>
      <w:pPr>
        <w:pStyle w:val="Heading1"/>
      </w:pPr>
      <w:r>
        <w:t>5. 핵심 사용자 경험</w:t>
      </w:r>
    </w:p>
    <w:p>
      <w:pPr>
        <w:spacing w:before="80" w:after="160"/>
        <w:ind w:left="403" w:right="216"/>
      </w:pPr>
      <w:r>
        <w:rPr>
          <w:b/>
          <w:color w:val="384959"/>
        </w:rPr>
        <w:t>컴퓨터를 켰을 때 캐릭터가 화면에 있는 것만으로도 기분이 좋아진다.</w:t>
      </w:r>
    </w:p>
    <w:p>
      <w:pPr>
        <w:pStyle w:val="ListBullet"/>
      </w:pPr>
      <w:r>
        <w:t>귀여움</w:t>
      </w:r>
    </w:p>
    <w:p>
      <w:pPr>
        <w:pStyle w:val="ListBullet"/>
      </w:pPr>
      <w:r>
        <w:t>애착</w:t>
      </w:r>
    </w:p>
    <w:p>
      <w:pPr>
        <w:pStyle w:val="ListBullet"/>
      </w:pPr>
      <w:r>
        <w:t>자연스러운 반응</w:t>
      </w:r>
    </w:p>
    <w:p>
      <w:pPr>
        <w:pStyle w:val="ListBullet"/>
      </w:pPr>
      <w:r>
        <w:t>의외성</w:t>
      </w:r>
    </w:p>
    <w:p>
      <w:pPr>
        <w:pStyle w:val="ListBullet"/>
      </w:pPr>
      <w:r>
        <w:t>상호작용의 즐거움</w:t>
      </w:r>
    </w:p>
    <w:p>
      <w:pPr>
        <w:pStyle w:val="ListBullet"/>
      </w:pPr>
      <w:r>
        <w:t>캐릭터성</w:t>
      </w:r>
    </w:p>
    <w:p>
      <w:pPr>
        <w:pStyle w:val="ListBullet"/>
      </w:pPr>
      <w:r>
        <w:t>방해하지 않는 배려</w:t>
      </w:r>
    </w:p>
    <w:p>
      <w:pPr>
        <w:pStyle w:val="ListBullet"/>
      </w:pPr>
      <w:r>
        <w:t>오랫동안 함께한 느낌</w:t>
      </w:r>
    </w:p>
    <w:p/>
    <w:p>
      <w:pPr>
        <w:pStyle w:val="Heading1"/>
      </w:pPr>
      <w:r>
        <w:t>6. 기본 사용 시나리오</w:t>
      </w:r>
    </w:p>
    <w:p>
      <w:r>
        <w:t>Windows 로그인 후 Sveta Assistant가 자동 실행된다. 캐릭터는 마지막으로 있었던 위치 또는 지정된 기본 위치에 나타난다. 캐릭터는 즉시 말을 걸지 않는다.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화면 구석</w:t>
        <w:br/>
        <w:br/>
        <w:t>Sveta:</w:t>
        <w:br/>
        <w:t>졸고 있음</w:t>
      </w:r>
    </w:p>
    <w:p>
      <w:r>
        <w:t>사용자가 마우스를 가까이 가져가면 눈을 뜨거나 사용자를 바라본다.</w:t>
      </w:r>
    </w:p>
    <w:p/>
    <w:p>
      <w:pPr>
        <w:pStyle w:val="Heading1"/>
      </w:pPr>
      <w:r>
        <w:t>7. 마우스 상호작용</w:t>
      </w:r>
    </w:p>
    <w:p>
      <w:pPr>
        <w:pStyle w:val="ListBullet"/>
      </w:pPr>
      <w:r>
        <w:t>Hover</w:t>
      </w:r>
    </w:p>
    <w:p>
      <w:pPr>
        <w:pStyle w:val="ListBullet"/>
      </w:pPr>
      <w:r>
        <w:t>Click</w:t>
      </w:r>
    </w:p>
    <w:p>
      <w:pPr>
        <w:pStyle w:val="ListBullet"/>
      </w:pPr>
      <w:r>
        <w:t>Double Click</w:t>
      </w:r>
    </w:p>
    <w:p>
      <w:pPr>
        <w:pStyle w:val="ListBullet"/>
      </w:pPr>
      <w:r>
        <w:t>Drag</w:t>
      </w:r>
    </w:p>
    <w:p>
      <w:pPr>
        <w:pStyle w:val="ListBullet"/>
      </w:pPr>
      <w:r>
        <w:t>Cursor Tracking</w:t>
      </w:r>
    </w:p>
    <w:p>
      <w:pPr>
        <w:pStyle w:val="ListBullet"/>
      </w:pPr>
      <w:r>
        <w:t>Petting</w:t>
      </w:r>
    </w:p>
    <w:p>
      <w:pPr>
        <w:pStyle w:val="ListBullet"/>
      </w:pPr>
      <w:r>
        <w:t>Poking</w:t>
      </w:r>
    </w:p>
    <w:p>
      <w:pPr>
        <w:pStyle w:val="ListBullet"/>
      </w:pPr>
      <w:r>
        <w:t>특정 부위 Hitbox</w:t>
      </w:r>
    </w:p>
    <w:p>
      <w:pPr>
        <w:pStyle w:val="ListBullet"/>
      </w:pPr>
      <w:r>
        <w:t>Mouse Approach</w:t>
      </w:r>
    </w:p>
    <w:p>
      <w:pPr>
        <w:pStyle w:val="ListBullet"/>
      </w:pPr>
      <w:r>
        <w:t>Mouse Leave</w:t>
      </w:r>
    </w:p>
    <w:p>
      <w:pPr>
        <w:pStyle w:val="ListBullet"/>
      </w:pPr>
      <w:r>
        <w:t>빠른 마우스 이동 감지</w:t>
      </w:r>
    </w:p>
    <w:p/>
    <w:p>
      <w:pPr>
        <w:pStyle w:val="Heading1"/>
      </w:pPr>
      <w:r>
        <w:t>8. 쓰다듬기 시스템</w:t>
      </w:r>
    </w:p>
    <w:p>
      <w:r>
        <w:t>단순히 커서를 머리에 올리는 것과 쓰다듬는 행동을 구분한다.</w:t>
      </w:r>
    </w:p>
    <w:p>
      <w:pPr>
        <w:pStyle w:val="ListBullet"/>
      </w:pPr>
      <w:r>
        <w:t>커서 위치</w:t>
      </w:r>
    </w:p>
    <w:p>
      <w:pPr>
        <w:pStyle w:val="ListBullet"/>
      </w:pPr>
      <w:r>
        <w:t>이동 거리</w:t>
      </w:r>
    </w:p>
    <w:p>
      <w:pPr>
        <w:pStyle w:val="ListBullet"/>
      </w:pPr>
      <w:r>
        <w:t>이동 방향</w:t>
      </w:r>
    </w:p>
    <w:p>
      <w:pPr>
        <w:pStyle w:val="ListBullet"/>
      </w:pPr>
      <w:r>
        <w:t>이동 속도</w:t>
      </w:r>
    </w:p>
    <w:p>
      <w:pPr>
        <w:pStyle w:val="ListBullet"/>
      </w:pPr>
      <w:r>
        <w:t>반복 여부</w:t>
      </w:r>
    </w:p>
    <w:p>
      <w:pPr>
        <w:pStyle w:val="ListBullet"/>
      </w:pPr>
      <w:r>
        <w:t>지속 시간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머리 Hitbox 내부</w:t>
        <w:br/>
        <w:t>+ 좌우 이동 반복</w:t>
        <w:br/>
        <w:t>+ 적당한 속도</w:t>
        <w:br/>
        <w:t>+ 일정 시간 이상</w:t>
        <w:br/>
        <w:br/>
        <w:t>-&gt; Petting</w:t>
      </w:r>
    </w:p>
    <w:p>
      <w:r>
        <w:t>반응은 캐릭터마다 다르게 정의한다: Sveta는 기뻐하고, 다른 캐릭터는 부끄러워하거나 손을 피하거나 귀찮아할 수 있다.</w:t>
      </w:r>
    </w:p>
    <w:p/>
    <w:p>
      <w:pPr>
        <w:pStyle w:val="Heading1"/>
      </w:pPr>
      <w:r>
        <w:t>9. 캐릭터 행동 시스템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Emotion</w:t>
        <w:br/>
        <w:t>+ Action</w:t>
        <w:br/>
        <w:t>+ Personality</w:t>
        <w:br/>
        <w:t>+ Environment</w:t>
        <w:br/>
        <w:t>= Character Behavior</w:t>
      </w:r>
    </w:p>
    <w:p/>
    <w:p>
      <w:pPr>
        <w:pStyle w:val="Heading1"/>
      </w:pPr>
      <w:r>
        <w:t>10. Emotion System</w:t>
      </w:r>
    </w:p>
    <w:p>
      <w:pPr>
        <w:pStyle w:val="ListBullet"/>
      </w:pPr>
      <w:r>
        <w:t>Calm</w:t>
      </w:r>
    </w:p>
    <w:p>
      <w:pPr>
        <w:pStyle w:val="ListBullet"/>
      </w:pPr>
      <w:r>
        <w:t>Happy</w:t>
      </w:r>
    </w:p>
    <w:p>
      <w:pPr>
        <w:pStyle w:val="ListBullet"/>
      </w:pPr>
      <w:r>
        <w:t>Excited</w:t>
      </w:r>
    </w:p>
    <w:p>
      <w:pPr>
        <w:pStyle w:val="ListBullet"/>
      </w:pPr>
      <w:r>
        <w:t>Curious</w:t>
      </w:r>
    </w:p>
    <w:p>
      <w:pPr>
        <w:pStyle w:val="ListBullet"/>
      </w:pPr>
      <w:r>
        <w:t>Sad</w:t>
      </w:r>
    </w:p>
    <w:p>
      <w:pPr>
        <w:pStyle w:val="ListBullet"/>
      </w:pPr>
      <w:r>
        <w:t>Annoyed</w:t>
      </w:r>
    </w:p>
    <w:p>
      <w:pPr>
        <w:pStyle w:val="ListBullet"/>
      </w:pPr>
      <w:r>
        <w:t>Embarrassed</w:t>
      </w:r>
    </w:p>
    <w:p>
      <w:pPr>
        <w:pStyle w:val="ListBullet"/>
      </w:pPr>
      <w:r>
        <w:t>Sleepy</w:t>
      </w:r>
    </w:p>
    <w:p>
      <w:pPr>
        <w:pStyle w:val="ListBullet"/>
      </w:pPr>
      <w:r>
        <w:t>Concerned</w:t>
      </w:r>
    </w:p>
    <w:p>
      <w:pPr>
        <w:pStyle w:val="ListBullet"/>
      </w:pPr>
      <w:r>
        <w:t>Surprised</w:t>
      </w:r>
    </w:p>
    <w:p/>
    <w:p>
      <w:pPr>
        <w:pStyle w:val="Heading1"/>
      </w:pPr>
      <w:r>
        <w:t>11. Action System</w:t>
      </w:r>
    </w:p>
    <w:p>
      <w:pPr>
        <w:pStyle w:val="ListBullet"/>
      </w:pPr>
      <w:r>
        <w:t>Idle</w:t>
      </w:r>
    </w:p>
    <w:p>
      <w:pPr>
        <w:pStyle w:val="ListBullet"/>
      </w:pPr>
      <w:r>
        <w:t>Sitting</w:t>
      </w:r>
    </w:p>
    <w:p>
      <w:pPr>
        <w:pStyle w:val="ListBullet"/>
      </w:pPr>
      <w:r>
        <w:t>Standing</w:t>
      </w:r>
    </w:p>
    <w:p>
      <w:pPr>
        <w:pStyle w:val="ListBullet"/>
      </w:pPr>
      <w:r>
        <w:t>Walking</w:t>
      </w:r>
    </w:p>
    <w:p>
      <w:pPr>
        <w:pStyle w:val="ListBullet"/>
      </w:pPr>
      <w:r>
        <w:t>Sleeping</w:t>
      </w:r>
    </w:p>
    <w:p>
      <w:pPr>
        <w:pStyle w:val="ListBullet"/>
      </w:pPr>
      <w:r>
        <w:t>LookingAtCursor</w:t>
      </w:r>
    </w:p>
    <w:p>
      <w:pPr>
        <w:pStyle w:val="ListBullet"/>
      </w:pPr>
      <w:r>
        <w:t>Listening</w:t>
      </w:r>
    </w:p>
    <w:p>
      <w:pPr>
        <w:pStyle w:val="ListBullet"/>
      </w:pPr>
      <w:r>
        <w:t>Thinking</w:t>
      </w:r>
    </w:p>
    <w:p>
      <w:pPr>
        <w:pStyle w:val="ListBullet"/>
      </w:pPr>
      <w:r>
        <w:t>Talking</w:t>
      </w:r>
    </w:p>
    <w:p>
      <w:pPr>
        <w:pStyle w:val="ListBullet"/>
      </w:pPr>
      <w:r>
        <w:t>BeingPetted</w:t>
      </w:r>
    </w:p>
    <w:p>
      <w:pPr>
        <w:pStyle w:val="ListBullet"/>
      </w:pPr>
      <w:r>
        <w:t>Playing</w:t>
      </w:r>
    </w:p>
    <w:p>
      <w:pPr>
        <w:pStyle w:val="ListBullet"/>
      </w:pPr>
      <w:r>
        <w:t>Reading</w:t>
      </w:r>
    </w:p>
    <w:p>
      <w:pPr>
        <w:pStyle w:val="ListBullet"/>
      </w:pPr>
      <w:r>
        <w:t>Drinking</w:t>
      </w:r>
    </w:p>
    <w:p>
      <w:pPr>
        <w:pStyle w:val="ListBullet"/>
      </w:pPr>
      <w:r>
        <w:t>Dragged</w:t>
      </w:r>
    </w:p>
    <w:p>
      <w:pPr>
        <w:pStyle w:val="ListBullet"/>
      </w:pPr>
      <w:r>
        <w:t>UsingItem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Happy + Sitting</w:t>
        <w:br/>
        <w:t>Sleepy + Talking</w:t>
        <w:br/>
        <w:t>Embarrassed + BeingPetted</w:t>
        <w:br/>
        <w:t>Curious + LookingAtCursor</w:t>
      </w:r>
    </w:p>
    <w:p/>
    <w:p>
      <w:pPr>
        <w:pStyle w:val="Heading1"/>
      </w:pPr>
      <w:r>
        <w:t>12. Personality System</w:t>
      </w:r>
    </w:p>
    <w:p>
      <w:r>
        <w:t>캐릭터의 성격은 단순한 LLM Prompt 하나로 처리하지 않는다. 캐릭터마다 행동 파라미터를 가진다.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Talkativeness   0.55</w:t>
        <w:br/>
        <w:t>Affection       0.90</w:t>
        <w:br/>
        <w:t>Playfulness     0.75</w:t>
        <w:br/>
        <w:t>Curiosity       0.80</w:t>
        <w:br/>
        <w:t>Patience        0.60</w:t>
        <w:br/>
        <w:t>Expressiveness  0.85</w:t>
        <w:br/>
        <w:t>Interruption    0.35</w:t>
        <w:br/>
        <w:t>Shyness         0.40</w:t>
      </w:r>
    </w:p>
    <w:p>
      <w:pPr>
        <w:pStyle w:val="ListBullet"/>
      </w:pPr>
      <w:r>
        <w:t>Likes</w:t>
      </w:r>
    </w:p>
    <w:p>
      <w:pPr>
        <w:pStyle w:val="ListBullet"/>
      </w:pPr>
      <w:r>
        <w:t>Dislikes</w:t>
      </w:r>
    </w:p>
    <w:p>
      <w:pPr>
        <w:pStyle w:val="ListBullet"/>
      </w:pPr>
      <w:r>
        <w:t>Habits</w:t>
      </w:r>
    </w:p>
    <w:p>
      <w:pPr>
        <w:pStyle w:val="ListBullet"/>
      </w:pPr>
      <w:r>
        <w:t>Preferred Items</w:t>
      </w:r>
    </w:p>
    <w:p>
      <w:pPr>
        <w:pStyle w:val="ListBullet"/>
      </w:pPr>
      <w:r>
        <w:t>Unique Behaviors</w:t>
      </w:r>
    </w:p>
    <w:p>
      <w:pPr>
        <w:pStyle w:val="ListBullet"/>
      </w:pPr>
      <w:r>
        <w:t>Dialogue Style</w:t>
      </w:r>
    </w:p>
    <w:p>
      <w:pPr>
        <w:pStyle w:val="ListBullet"/>
      </w:pPr>
      <w:r>
        <w:t>Personal Boundaries</w:t>
      </w:r>
    </w:p>
    <w:p>
      <w:r>
        <w:t>AI가 응답하지 않는 상황에서도 행동만으로 성격이 드러나도록 한다.</w:t>
      </w:r>
    </w:p>
    <w:p/>
    <w:p>
      <w:pPr>
        <w:pStyle w:val="Heading1"/>
      </w:pPr>
      <w:r>
        <w:t>13. Idle Behavior</w:t>
      </w:r>
    </w:p>
    <w:p>
      <w:pPr>
        <w:pStyle w:val="ListBullet"/>
      </w:pPr>
      <w:r>
        <w:t>주변을 바라봄</w:t>
      </w:r>
    </w:p>
    <w:p>
      <w:pPr>
        <w:pStyle w:val="ListBullet"/>
      </w:pPr>
      <w:r>
        <w:t>눈 깜빡임</w:t>
      </w:r>
    </w:p>
    <w:p>
      <w:pPr>
        <w:pStyle w:val="ListBullet"/>
      </w:pPr>
      <w:r>
        <w:t>하품</w:t>
      </w:r>
    </w:p>
    <w:p>
      <w:pPr>
        <w:pStyle w:val="ListBullet"/>
      </w:pPr>
      <w:r>
        <w:t>스트레칭</w:t>
      </w:r>
    </w:p>
    <w:p>
      <w:pPr>
        <w:pStyle w:val="ListBullet"/>
      </w:pPr>
      <w:r>
        <w:t>자리 이동</w:t>
      </w:r>
    </w:p>
    <w:p>
      <w:pPr>
        <w:pStyle w:val="ListBullet"/>
      </w:pPr>
      <w:r>
        <w:t>화면 아래쪽에 앉기</w:t>
      </w:r>
    </w:p>
    <w:p>
      <w:pPr>
        <w:pStyle w:val="ListBullet"/>
      </w:pPr>
      <w:r>
        <w:t>책 읽기</w:t>
      </w:r>
    </w:p>
    <w:p>
      <w:pPr>
        <w:pStyle w:val="ListBullet"/>
      </w:pPr>
      <w:r>
        <w:t>음료 마시기</w:t>
      </w:r>
    </w:p>
    <w:p>
      <w:pPr>
        <w:pStyle w:val="ListBullet"/>
      </w:pPr>
      <w:r>
        <w:t>졸기</w:t>
      </w:r>
    </w:p>
    <w:p>
      <w:pPr>
        <w:pStyle w:val="ListBullet"/>
      </w:pPr>
      <w:r>
        <w:t>소품 가지고 놀기</w:t>
      </w:r>
    </w:p>
    <w:p>
      <w:r>
        <w:t>캐릭터 행동은 일정 확률과 상태 조건을 이용해 선택한다.</w:t>
      </w:r>
    </w:p>
    <w:p/>
    <w:p>
      <w:pPr>
        <w:pStyle w:val="Heading1"/>
      </w:pPr>
      <w:r>
        <w:t>14. Character Rendering</w:t>
      </w:r>
    </w:p>
    <w:p>
      <w:r>
        <w:t>초기: PNG Sprite 기반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calm.png</w:t>
        <w:br/>
        <w:t>happy.png</w:t>
        <w:br/>
        <w:t>excited.png</w:t>
        <w:br/>
        <w:t>thinking.png</w:t>
        <w:br/>
        <w:t>talking.png</w:t>
        <w:br/>
        <w:t>sleepy.png</w:t>
      </w:r>
    </w:p>
    <w:p>
      <w:r>
        <w:t>중기: Body, Head, Eyes, Mouth, Hair, Arms, Props 레이어를 분리하고 각각 독립적으로 움직인다.</w:t>
      </w:r>
    </w:p>
    <w:p>
      <w:r>
        <w:t>장기: Direct2D / DirectComposition / Direct3D 기반 GPU 렌더러를 사용하며 60fps 이상, 시선 추적, 호흡, 머리 움직임, 머리카락 물리, 파티클, Fade/Blur 등을 지원한다.</w:t>
      </w:r>
    </w:p>
    <w:p/>
    <w:p>
      <w:pPr>
        <w:pStyle w:val="Heading1"/>
      </w:pPr>
      <w:r>
        <w:t>15. Desktop Awareness</w:t>
      </w:r>
    </w:p>
    <w:p>
      <w:pPr>
        <w:pStyle w:val="ListBullet"/>
      </w:pPr>
      <w:r>
        <w:t>활성 프로그램</w:t>
      </w:r>
    </w:p>
    <w:p>
      <w:pPr>
        <w:pStyle w:val="ListBullet"/>
      </w:pPr>
      <w:r>
        <w:t>Window Title</w:t>
      </w:r>
    </w:p>
    <w:p>
      <w:pPr>
        <w:pStyle w:val="ListBullet"/>
      </w:pPr>
      <w:r>
        <w:t>실행 중인 Application</w:t>
      </w:r>
    </w:p>
    <w:p>
      <w:pPr>
        <w:pStyle w:val="ListBullet"/>
      </w:pPr>
      <w:r>
        <w:t>UI Automation 정보</w:t>
      </w:r>
    </w:p>
    <w:p>
      <w:pPr>
        <w:pStyle w:val="ListBullet"/>
      </w:pPr>
      <w:r>
        <w:t>화면 이미지</w:t>
      </w:r>
    </w:p>
    <w:p>
      <w:pPr>
        <w:pStyle w:val="ListBullet"/>
      </w:pPr>
      <w:r>
        <w:t>최근 프로그램 사용 기록</w:t>
      </w:r>
    </w:p>
    <w:p>
      <w:pPr>
        <w:pStyle w:val="ListBullet"/>
      </w:pPr>
      <w:r>
        <w:t>사용자 입력 상태</w:t>
      </w:r>
    </w:p>
    <w:p>
      <w:pPr>
        <w:pStyle w:val="ListBullet"/>
      </w:pPr>
      <w:r>
        <w:t>마지막 Interaction 시간</w:t>
      </w:r>
    </w:p>
    <w:p/>
    <w:p>
      <w:pPr>
        <w:pStyle w:val="Heading1"/>
      </w:pPr>
      <w:r>
        <w:t>16. Screen Understanding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Screen</w:t>
        <w:br/>
        <w:t xml:space="preserve">  ↓</w:t>
        <w:br/>
        <w:t>Local Change Detection</w:t>
        <w:br/>
        <w:t xml:space="preserve">  ↓</w:t>
        <w:br/>
        <w:t>Context Engine</w:t>
        <w:br/>
        <w:t xml:space="preserve">  ↓</w:t>
        <w:br/>
        <w:t>AI 필요 여부 판단</w:t>
        <w:br/>
        <w:t xml:space="preserve">  ↓</w:t>
        <w:br/>
        <w:t>필요한 경우에만 Vision / LLM</w:t>
      </w:r>
    </w:p>
    <w:p/>
    <w:p>
      <w:pPr>
        <w:pStyle w:val="Heading1"/>
      </w:pPr>
      <w:r>
        <w:t>17. UI Automation</w:t>
      </w:r>
    </w:p>
    <w:p>
      <w:r>
        <w:t>가능하면 Screenshot보다 구조화된 UI 데이터를 우선한다.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Application: Visual Studio Code</w:t>
        <w:br/>
        <w:t>UI Text: Build failed</w:t>
        <w:br/>
        <w:t>Error: TypeError</w:t>
      </w:r>
    </w:p>
    <w:p>
      <w:r>
        <w:t>구조화된 데이터를 AI Context로 전달한다.</w:t>
      </w:r>
    </w:p>
    <w:p/>
    <w:p>
      <w:pPr>
        <w:pStyle w:val="Heading1"/>
      </w:pPr>
      <w:r>
        <w:t>18. Proactive Assistant</w:t>
      </w:r>
    </w:p>
    <w:p>
      <w:r>
        <w:t>캐릭터는 사용자가 질문할 때만 답하는 것이 아니라 특정 상황에서 먼저 도움을 제안할 수 있다. 다만 방해를 최소화하기 위해 Interruption Score를 사용한다.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일반 화면 변경   0.05</w:t>
        <w:br/>
        <w:t>앱 실행          0.10</w:t>
        <w:br/>
        <w:t>작업 성공        0.30</w:t>
        <w:br/>
        <w:t>새 오류          0.60</w:t>
        <w:br/>
        <w:t>동일 오류 반복   0.82</w:t>
        <w:br/>
        <w:t>중대한 문제      0.95</w:t>
      </w:r>
    </w:p>
    <w:p>
      <w:r>
        <w:t>기본 Threshold는 0.75로 두고 그보다 높은 이벤트만 자발적 발언 후보로 처리한다.</w:t>
      </w:r>
    </w:p>
    <w:p/>
    <w:p>
      <w:pPr>
        <w:pStyle w:val="Heading1"/>
      </w:pPr>
      <w:r>
        <w:t>19. 대화 시스템</w:t>
      </w:r>
    </w:p>
    <w:p>
      <w:pPr>
        <w:pStyle w:val="ListBullet"/>
      </w:pPr>
      <w:r>
        <w:t>Text</w:t>
      </w:r>
    </w:p>
    <w:p>
      <w:pPr>
        <w:pStyle w:val="ListBullet"/>
      </w:pPr>
      <w:r>
        <w:t>Push-to-Talk</w:t>
      </w:r>
    </w:p>
    <w:p>
      <w:pPr>
        <w:pStyle w:val="ListBullet"/>
      </w:pPr>
      <w:r>
        <w:t>향후 Wake Word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Idle -&gt; Listening -&gt; Thinking -&gt; Talking -&gt; Idle</w:t>
      </w:r>
    </w:p>
    <w:p/>
    <w:p>
      <w:pPr>
        <w:pStyle w:val="Heading1"/>
      </w:pPr>
      <w:r>
        <w:t>20. AI Engine</w:t>
      </w:r>
    </w:p>
    <w:p>
      <w:r>
        <w:t>AI가 담당하는 역할: 자연어 대화, 화면 이해, 문제 해결, 설명, 계획, Context 분석, 장기 기억 활용.</w:t>
      </w:r>
    </w:p>
    <w:p>
      <w:r>
        <w:t>AI가 담당하지 않는 역할: 눈 깜빡임, 커서 추적, 쓰다듬기, 기본 감정 반응, Idle Animation, 일반 Item Interaction. 이러한 반응은 로컬에서 즉시 처리한다.</w:t>
      </w:r>
    </w:p>
    <w:p/>
    <w:p>
      <w:pPr>
        <w:pStyle w:val="Heading1"/>
      </w:pPr>
      <w:r>
        <w:t>21. Voice System</w:t>
      </w:r>
    </w:p>
    <w:p>
      <w:pPr>
        <w:pStyle w:val="ListBullet"/>
      </w:pPr>
      <w:r>
        <w:t>STT</w:t>
      </w:r>
    </w:p>
    <w:p>
      <w:pPr>
        <w:pStyle w:val="ListBullet"/>
      </w:pPr>
      <w:r>
        <w:t>TTS</w:t>
      </w:r>
    </w:p>
    <w:p>
      <w:pPr>
        <w:pStyle w:val="ListBullet"/>
      </w:pPr>
      <w:r>
        <w:t>감정별 음성 표현</w:t>
      </w:r>
    </w:p>
    <w:p>
      <w:pPr>
        <w:pStyle w:val="ListBullet"/>
      </w:pPr>
      <w:r>
        <w:t>캐릭터별 Voice Profile</w:t>
      </w:r>
    </w:p>
    <w:p>
      <w:r>
        <w:t>지원 언어 목표: Korean, English, Japanese, Russian</w:t>
      </w:r>
    </w:p>
    <w:p/>
    <w:p>
      <w:pPr>
        <w:pStyle w:val="Heading1"/>
      </w:pPr>
      <w:r>
        <w:t>22. Memory System</w:t>
      </w:r>
    </w:p>
    <w:p>
      <w:r>
        <w:t>Session Memory: 현재 대화, 현재 프로그램, 최근 오류, 현재 목표.</w:t>
      </w:r>
    </w:p>
    <w:p>
      <w:r>
        <w:t>Daily Memory: 하루 동안 있었던 활동.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13:20 개발 시작</w:t>
        <w:br/>
        <w:t>14:10 오류 해결</w:t>
        <w:br/>
        <w:t>15:00 휴식</w:t>
        <w:br/>
        <w:t>17:00 다시 개발</w:t>
      </w:r>
    </w:p>
    <w:p>
      <w:r>
        <w:t>Long-Term Memory: 사용자 선호, 자주 사용하는 프로그램, 자주 하는 작업, 프로젝트, 캐릭터와의 중요한 대화, 사용자 습관.</w:t>
      </w:r>
    </w:p>
    <w:p/>
    <w:p>
      <w:pPr>
        <w:pStyle w:val="Heading1"/>
      </w:pPr>
      <w:r>
        <w:t>23. 캐릭터 선택 시스템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Sveta Assistant = Engine</w:t>
        <w:br/>
        <w:t>Sveta = Character Package #001</w:t>
      </w:r>
    </w:p>
    <w:p>
      <w:r>
        <w:t>핵심 엔진과 캐릭터 콘텐츠를 분리한다.</w:t>
      </w:r>
    </w:p>
    <w:p/>
    <w:p>
      <w:pPr>
        <w:pStyle w:val="Heading1"/>
      </w:pPr>
      <w:r>
        <w:t>24. Character Package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characters/</w:t>
        <w:br/>
        <w:t>└─ sveta/</w:t>
        <w:br/>
        <w:t xml:space="preserve">   ├─ character.json</w:t>
        <w:br/>
        <w:t xml:space="preserve">   ├─ personality.json</w:t>
        <w:br/>
        <w:t xml:space="preserve">   ├─ dialogue_rules.json</w:t>
        <w:br/>
        <w:t xml:space="preserve">   ├─ animations/</w:t>
        <w:br/>
        <w:t xml:space="preserve">   ├─ assets/</w:t>
        <w:br/>
        <w:t xml:space="preserve">   ├─ voice/</w:t>
        <w:br/>
        <w:t xml:space="preserve">   └─ interactions/</w:t>
      </w:r>
    </w:p>
    <w:p/>
    <w:p>
      <w:pPr>
        <w:pStyle w:val="Heading1"/>
      </w:pPr>
      <w:r>
        <w:t>25. Character Package 구성 요소</w:t>
      </w:r>
    </w:p>
    <w:p>
      <w:pPr>
        <w:pStyle w:val="ListBullet"/>
      </w:pPr>
      <w:r>
        <w:t>Appearance</w:t>
      </w:r>
    </w:p>
    <w:p>
      <w:pPr>
        <w:pStyle w:val="ListBullet"/>
      </w:pPr>
      <w:r>
        <w:t>Animations</w:t>
      </w:r>
    </w:p>
    <w:p>
      <w:pPr>
        <w:pStyle w:val="ListBullet"/>
      </w:pPr>
      <w:r>
        <w:t>Voice</w:t>
      </w:r>
    </w:p>
    <w:p>
      <w:pPr>
        <w:pStyle w:val="ListBullet"/>
      </w:pPr>
      <w:r>
        <w:t>Personality</w:t>
      </w:r>
    </w:p>
    <w:p>
      <w:pPr>
        <w:pStyle w:val="ListBullet"/>
      </w:pPr>
      <w:r>
        <w:t>Behavior Parameters</w:t>
      </w:r>
    </w:p>
    <w:p>
      <w:pPr>
        <w:pStyle w:val="ListBullet"/>
      </w:pPr>
      <w:r>
        <w:t>Dialogue Style</w:t>
      </w:r>
    </w:p>
    <w:p>
      <w:pPr>
        <w:pStyle w:val="ListBullet"/>
      </w:pPr>
      <w:r>
        <w:t>Item Reactions</w:t>
      </w:r>
    </w:p>
    <w:p>
      <w:pPr>
        <w:pStyle w:val="ListBullet"/>
      </w:pPr>
      <w:r>
        <w:t>Unique Actions</w:t>
      </w:r>
    </w:p>
    <w:p>
      <w:pPr>
        <w:pStyle w:val="ListBullet"/>
      </w:pPr>
      <w:r>
        <w:t>AI Persona</w:t>
      </w:r>
    </w:p>
    <w:p>
      <w:pPr>
        <w:pStyle w:val="ListBullet"/>
      </w:pPr>
      <w:r>
        <w:t>Safety Rules</w:t>
      </w:r>
    </w:p>
    <w:p>
      <w:r>
        <w:t>새로운 캐릭터를 추가할 때 엔진 자체를 크게 수정하지 않는 것을 목표로 한다.</w:t>
      </w:r>
    </w:p>
    <w:p/>
    <w:p>
      <w:pPr>
        <w:pStyle w:val="Heading1"/>
      </w:pPr>
      <w:r>
        <w:t>26. Companion Collection System</w:t>
      </w:r>
    </w:p>
    <w:p>
      <w:pPr>
        <w:pStyle w:val="ListBullet"/>
      </w:pPr>
      <w:r>
        <w:t>Characters</w:t>
      </w:r>
    </w:p>
    <w:p>
      <w:pPr>
        <w:pStyle w:val="ListBullet"/>
      </w:pPr>
      <w:r>
        <w:t>Outfits</w:t>
      </w:r>
    </w:p>
    <w:p>
      <w:pPr>
        <w:pStyle w:val="ListBullet"/>
      </w:pPr>
      <w:r>
        <w:t>Interactive Props</w:t>
      </w:r>
    </w:p>
    <w:p>
      <w:pPr>
        <w:pStyle w:val="ListBullet"/>
      </w:pPr>
      <w:r>
        <w:t>Furniture</w:t>
      </w:r>
    </w:p>
    <w:p>
      <w:pPr>
        <w:pStyle w:val="ListBullet"/>
      </w:pPr>
      <w:r>
        <w:t>Room Themes</w:t>
      </w:r>
    </w:p>
    <w:p>
      <w:pPr>
        <w:pStyle w:val="ListBullet"/>
      </w:pPr>
      <w:r>
        <w:t>Animation Packs</w:t>
      </w:r>
    </w:p>
    <w:p>
      <w:pPr>
        <w:pStyle w:val="ListBullet"/>
      </w:pPr>
      <w:r>
        <w:t>Voice Packs</w:t>
      </w:r>
    </w:p>
    <w:p>
      <w:pPr>
        <w:pStyle w:val="ListBullet"/>
      </w:pPr>
      <w:r>
        <w:t>Seasonal Content</w:t>
      </w:r>
    </w:p>
    <w:p/>
    <w:p>
      <w:pPr>
        <w:pStyle w:val="Heading1"/>
      </w:pPr>
      <w:r>
        <w:t>27. Interactive Props</w:t>
      </w:r>
    </w:p>
    <w:p>
      <w:r>
        <w:t>소품은 단순 이미지가 아니다. 각 소품은 상호작용 기능을 가진다.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Coffee Mug</w:t>
        <w:br/>
        <w:t>├─ PickUp</w:t>
        <w:br/>
        <w:t>├─ Drink</w:t>
        <w:br/>
        <w:t>├─ Offer</w:t>
        <w:br/>
        <w:t>└─ Place</w:t>
      </w:r>
    </w:p>
    <w:p>
      <w:r>
        <w:t>캐릭터별 반응이 다르다. 예: Sveta는 좋아하고, 다른 캐릭터는 커피를 싫어하거나 밤에는 거절할 수 있다.</w:t>
      </w:r>
    </w:p>
    <w:p/>
    <w:p>
      <w:pPr>
        <w:pStyle w:val="Heading1"/>
      </w:pPr>
      <w:r>
        <w:t>28. Furniture System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Sofa Interaction Slots</w:t>
        <w:br/>
        <w:t>- Sit</w:t>
        <w:br/>
        <w:t>- LieDown</w:t>
        <w:br/>
        <w:t>- Sleep</w:t>
        <w:br/>
        <w:t>- Read</w:t>
        <w:br/>
        <w:br/>
        <w:t>Bed Interaction Slots</w:t>
        <w:br/>
        <w:t>- Sleep</w:t>
        <w:br/>
        <w:t>- WakeUp</w:t>
        <w:br/>
        <w:t>- Sit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Character State = Sleepy</w:t>
        <w:br/>
        <w:t>Bed Score   100</w:t>
        <w:br/>
        <w:t>Sofa Score   70</w:t>
        <w:br/>
        <w:t>Chair Score  20</w:t>
        <w:br/>
        <w:br/>
        <w:t>-&gt; Bed 사용</w:t>
      </w:r>
    </w:p>
    <w:p/>
    <w:p>
      <w:pPr>
        <w:pStyle w:val="Heading1"/>
      </w:pPr>
      <w:r>
        <w:t>29. Desktop Room System</w:t>
      </w:r>
    </w:p>
    <w:p>
      <w:r>
        <w:t>장기적으로 사용자는 데스크톱 위에 작은 캐릭터 생활 공간을 꾸밀 수 있다.</w:t>
      </w:r>
    </w:p>
    <w:p>
      <w:pPr>
        <w:pStyle w:val="ListBullet"/>
      </w:pPr>
      <w:r>
        <w:t>소파</w:t>
      </w:r>
    </w:p>
    <w:p>
      <w:pPr>
        <w:pStyle w:val="ListBullet"/>
      </w:pPr>
      <w:r>
        <w:t>침대</w:t>
      </w:r>
    </w:p>
    <w:p>
      <w:pPr>
        <w:pStyle w:val="ListBullet"/>
      </w:pPr>
      <w:r>
        <w:t>테이블</w:t>
      </w:r>
    </w:p>
    <w:p>
      <w:pPr>
        <w:pStyle w:val="ListBullet"/>
      </w:pPr>
      <w:r>
        <w:t>조명</w:t>
      </w:r>
    </w:p>
    <w:p>
      <w:pPr>
        <w:pStyle w:val="ListBullet"/>
      </w:pPr>
      <w:r>
        <w:t>식물</w:t>
      </w:r>
    </w:p>
    <w:p>
      <w:pPr>
        <w:pStyle w:val="ListBullet"/>
      </w:pPr>
      <w:r>
        <w:t>인형</w:t>
      </w:r>
    </w:p>
    <w:p>
      <w:pPr>
        <w:pStyle w:val="ListBullet"/>
      </w:pPr>
      <w:r>
        <w:t>책</w:t>
      </w:r>
    </w:p>
    <w:p>
      <w:pPr>
        <w:pStyle w:val="ListBullet"/>
      </w:pPr>
      <w:r>
        <w:t>러그</w:t>
      </w:r>
    </w:p>
    <w:p>
      <w:pPr>
        <w:pStyle w:val="ListBullet"/>
      </w:pPr>
      <w:r>
        <w:t>장식품</w:t>
      </w:r>
    </w:p>
    <w:p/>
    <w:p>
      <w:pPr>
        <w:pStyle w:val="Heading1"/>
      </w:pPr>
      <w:r>
        <w:t>30. Outfit System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Pajama Outfit</w:t>
        <w:br/>
        <w:t>+ Sleep Idle Animation</w:t>
        <w:br/>
        <w:t>+ Night Dialogue</w:t>
        <w:br/>
        <w:br/>
        <w:t>Winter Outfit</w:t>
        <w:br/>
        <w:t>+ Cold Weather Reaction</w:t>
        <w:br/>
        <w:t>+ Seasonal Animation</w:t>
      </w:r>
    </w:p>
    <w:p/>
    <w:p>
      <w:pPr>
        <w:pStyle w:val="Heading1"/>
      </w:pPr>
      <w:r>
        <w:t>31. Character × Item Interaction</w:t>
      </w:r>
    </w:p>
    <w:p>
      <w:r>
        <w:t>동일한 소품이라도 캐릭터에 따라 다른 반응을 한다.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Teddy Bear</w:t>
        <w:br/>
        <w:br/>
        <w:t>Sveta: 안고 잠듦</w:t>
        <w:br/>
        <w:t>Character B: 관심 없는 척하다 옆에 둠</w:t>
        <w:br/>
        <w:t>Character C: 계속 들고 다님</w:t>
      </w:r>
    </w:p>
    <w:p>
      <w:r>
        <w:t>새로운 캐릭터를 구매하면 기존 소품을 다시 경험할 가치가 생기며, 새로운 소품을 구매하면 기존 캐릭터의 새로운 반응을 발견할 수 있다.</w:t>
      </w:r>
    </w:p>
    <w:p/>
    <w:p>
      <w:pPr>
        <w:pStyle w:val="Heading1"/>
      </w:pPr>
      <w:r>
        <w:t>32. 콘텐츠 수집의 핵심 원칙</w:t>
      </w:r>
    </w:p>
    <w:p>
      <w:pPr>
        <w:spacing w:before="80" w:after="160"/>
        <w:ind w:left="403" w:right="216"/>
      </w:pPr>
      <w:r>
        <w:rPr>
          <w:b/>
          <w:color w:val="384959"/>
        </w:rPr>
        <w:t>사용자는 이미지 자체가 아니라 새로운 캐릭터 행동과 경험을 구매한다.</w:t>
      </w:r>
    </w:p>
    <w:p>
      <w:r>
        <w:t>유료 소품에는 가능하면 최소 하나 이상의 고유 상호작용을 제공한다.</w:t>
      </w:r>
    </w:p>
    <w:p/>
    <w:p>
      <w:pPr>
        <w:pStyle w:val="Heading1"/>
      </w:pPr>
      <w:r>
        <w:t>33. 무료 콘텐츠 정책</w:t>
      </w:r>
    </w:p>
    <w:p>
      <w:r>
        <w:t>모든 콘텐츠를 유료화하지 않는다. 기본 업데이트에도 새로운 무료 상호작용과 소품을 제공한다.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Free Update</w:t>
        <w:br/>
        <w:t>- Coffee Cup</w:t>
        <w:br/>
        <w:t>- Book</w:t>
        <w:br/>
        <w:t>- Small Plant</w:t>
        <w:br/>
        <w:t>- New Idle Animation</w:t>
      </w:r>
    </w:p>
    <w:p/>
    <w:p>
      <w:pPr>
        <w:pStyle w:val="Heading1"/>
      </w:pPr>
      <w:r>
        <w:t>34. Seasonal Content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Winter</w:t>
        <w:br/>
        <w:br/>
        <w:t>무료: Christmas Tree</w:t>
        <w:br/>
        <w:t>선택 구매: Scarf / Winter Mug / Fireplace / Winter Room</w:t>
      </w:r>
    </w:p>
    <w:p>
      <w:r>
        <w:t>과도한 FOMO형 기간 한정 판매보다 반복적으로 획득 가능한 시즌 콘텐츠를 우선 고려한다.</w:t>
      </w:r>
    </w:p>
    <w:p/>
    <w:p>
      <w:pPr>
        <w:pStyle w:val="Heading1"/>
      </w:pPr>
      <w:r>
        <w:t>35. 향후 수익 모델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Base Application</w:t>
        <w:br/>
        <w:t>+ Characters</w:t>
        <w:br/>
        <w:t>+ Outfits</w:t>
        <w:br/>
        <w:t>+ Interactive Props</w:t>
        <w:br/>
        <w:t>+ Furniture</w:t>
        <w:br/>
        <w:t>+ Room Themes</w:t>
        <w:br/>
        <w:t>+ Special Packs</w:t>
      </w:r>
    </w:p>
    <w:p>
      <w:r>
        <w:t>AI 기본 기능은 Companion 경험의 일부로 유지하고, 운영 비용이 발생하는 경우 별도 사용량 정책을 설계한다.</w:t>
      </w:r>
    </w:p>
    <w:p/>
    <w:p>
      <w:pPr>
        <w:pStyle w:val="Heading1"/>
      </w:pPr>
      <w:r>
        <w:t>36. Physical × Digital Goods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Official Figure</w:t>
        <w:br/>
        <w:t xml:space="preserve">   ↓</w:t>
        <w:br/>
        <w:t>Included Code</w:t>
        <w:br/>
        <w:t xml:space="preserve">   ↓</w:t>
        <w:br/>
        <w:t>Sveta Assistant</w:t>
        <w:br/>
        <w:t xml:space="preserve">   ↓</w:t>
        <w:br/>
        <w:t>Exclusive Digital Item</w:t>
      </w:r>
    </w:p>
    <w:p>
      <w:r>
        <w:t>또는 Desktop Character Pack + Acrylic Stand + Digital Outfit 같은 세트 상품도 가능하다.</w:t>
      </w:r>
    </w:p>
    <w:p/>
    <w:p>
      <w:pPr>
        <w:pStyle w:val="Heading1"/>
      </w:pPr>
      <w:r>
        <w:t>37. 공식 IP Collaboration</w:t>
      </w:r>
    </w:p>
    <w:p>
      <w:r>
        <w:t>장기적으로 게임/애니메이션/콘텐츠 회사와 공식 라이선스 협업 가능성을 고려한다.</w:t>
      </w:r>
    </w:p>
    <w:p>
      <w:pPr>
        <w:pStyle w:val="ListBullet"/>
      </w:pPr>
      <w:r>
        <w:t>공식 캐릭터 외형</w:t>
      </w:r>
    </w:p>
    <w:p>
      <w:pPr>
        <w:pStyle w:val="ListBullet"/>
      </w:pPr>
      <w:r>
        <w:t>공식 성격 설정</w:t>
      </w:r>
    </w:p>
    <w:p>
      <w:pPr>
        <w:pStyle w:val="ListBullet"/>
      </w:pPr>
      <w:r>
        <w:t>전용 애니메이션</w:t>
      </w:r>
    </w:p>
    <w:p>
      <w:pPr>
        <w:pStyle w:val="ListBullet"/>
      </w:pPr>
      <w:r>
        <w:t>캐릭터 말투</w:t>
      </w:r>
    </w:p>
    <w:p>
      <w:pPr>
        <w:pStyle w:val="ListBullet"/>
      </w:pPr>
      <w:r>
        <w:t>라이선스된 음성</w:t>
      </w:r>
    </w:p>
    <w:p>
      <w:pPr>
        <w:pStyle w:val="ListBullet"/>
      </w:pPr>
      <w:r>
        <w:t>전용 소품</w:t>
      </w:r>
    </w:p>
    <w:p>
      <w:pPr>
        <w:pStyle w:val="ListBullet"/>
      </w:pPr>
      <w:r>
        <w:t>캐릭터 전용 행동</w:t>
      </w:r>
    </w:p>
    <w:p>
      <w:pPr>
        <w:pStyle w:val="ListBullet"/>
      </w:pPr>
      <w:r>
        <w:t>원작 세계관 기반 반응</w:t>
      </w:r>
    </w:p>
    <w:p/>
    <w:p>
      <w:pPr>
        <w:pStyle w:val="Heading1"/>
      </w:pPr>
      <w:r>
        <w:t>38. IP Character Philosophy</w:t>
      </w:r>
    </w:p>
    <w:p>
      <w:pPr>
        <w:spacing w:before="80" w:after="160"/>
        <w:ind w:left="403" w:right="216"/>
      </w:pPr>
      <w:r>
        <w:rPr>
          <w:b/>
          <w:color w:val="384959"/>
        </w:rPr>
        <w:t>이 캐릭터를 구매했더니 정말 원작의 그 캐릭터 같다.</w:t>
      </w:r>
    </w:p>
    <w:p>
      <w:pPr>
        <w:pStyle w:val="ListBullet"/>
      </w:pPr>
      <w:r>
        <w:t>Personality</w:t>
      </w:r>
    </w:p>
    <w:p>
      <w:pPr>
        <w:pStyle w:val="ListBullet"/>
      </w:pPr>
      <w:r>
        <w:t>Interaction Style</w:t>
      </w:r>
    </w:p>
    <w:p>
      <w:pPr>
        <w:pStyle w:val="ListBullet"/>
      </w:pPr>
      <w:r>
        <w:t>Affection</w:t>
      </w:r>
    </w:p>
    <w:p>
      <w:pPr>
        <w:pStyle w:val="ListBullet"/>
      </w:pPr>
      <w:r>
        <w:t>Boundaries</w:t>
      </w:r>
    </w:p>
    <w:p>
      <w:pPr>
        <w:pStyle w:val="ListBullet"/>
      </w:pPr>
      <w:r>
        <w:t>Reactions</w:t>
      </w:r>
    </w:p>
    <w:p>
      <w:pPr>
        <w:pStyle w:val="ListBullet"/>
      </w:pPr>
      <w:r>
        <w:t>Dialogue</w:t>
      </w:r>
    </w:p>
    <w:p>
      <w:pPr>
        <w:pStyle w:val="ListBullet"/>
      </w:pPr>
      <w:r>
        <w:t>Animation</w:t>
      </w:r>
    </w:p>
    <w:p>
      <w:pPr>
        <w:pStyle w:val="ListBullet"/>
      </w:pPr>
      <w:r>
        <w:t>Item Preferences</w:t>
      </w:r>
    </w:p>
    <w:p/>
    <w:p>
      <w:pPr>
        <w:pStyle w:val="Heading1"/>
      </w:pPr>
      <w:r>
        <w:t>39. AI Character Brand Safety</w:t>
      </w:r>
    </w:p>
    <w:p>
      <w:r>
        <w:t>공식 IP 캐릭터의 경우 AI가 자유롭게 모든 발언을 생성하도록 하지 않는다.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LLM</w:t>
        <w:br/>
        <w:t xml:space="preserve"> ↓</w:t>
        <w:br/>
        <w:t>Character Persona</w:t>
        <w:br/>
        <w:t xml:space="preserve"> ↓</w:t>
        <w:br/>
        <w:t>IP Policy</w:t>
        <w:br/>
        <w:t xml:space="preserve"> ↓</w:t>
        <w:br/>
        <w:t>Dialogue Validator</w:t>
        <w:br/>
        <w:t xml:space="preserve"> ↓</w:t>
        <w:br/>
        <w:t>Output</w:t>
      </w:r>
    </w:p>
    <w:p>
      <w:pPr>
        <w:pStyle w:val="ListBullet"/>
      </w:pPr>
      <w:r>
        <w:t>캐릭터가 하지 않는 표현</w:t>
      </w:r>
    </w:p>
    <w:p>
      <w:pPr>
        <w:pStyle w:val="ListBullet"/>
      </w:pPr>
      <w:r>
        <w:t>세계관 규칙</w:t>
      </w:r>
    </w:p>
    <w:p>
      <w:pPr>
        <w:pStyle w:val="ListBullet"/>
      </w:pPr>
      <w:r>
        <w:t>금지 주제</w:t>
      </w:r>
    </w:p>
    <w:p>
      <w:pPr>
        <w:pStyle w:val="ListBullet"/>
      </w:pPr>
      <w:r>
        <w:t>브랜드 가이드</w:t>
      </w:r>
    </w:p>
    <w:p>
      <w:pPr>
        <w:pStyle w:val="ListBullet"/>
      </w:pPr>
      <w:r>
        <w:t>관계 표현 제한</w:t>
      </w:r>
    </w:p>
    <w:p/>
    <w:p>
      <w:pPr>
        <w:pStyle w:val="Heading1"/>
      </w:pPr>
      <w:r>
        <w:t>40. Game Integration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Game</w:t>
        <w:br/>
        <w:t xml:space="preserve"> ↓</w:t>
        <w:br/>
        <w:t>Integration SDK</w:t>
        <w:br/>
        <w:t xml:space="preserve"> ↓</w:t>
        <w:br/>
        <w:t>Sveta Assistant</w:t>
        <w:br/>
        <w:t xml:space="preserve"> ↓</w:t>
        <w:br/>
        <w:t>Character Event</w:t>
      </w:r>
    </w:p>
    <w:p>
      <w:pPr>
        <w:pStyle w:val="ListBullet"/>
      </w:pPr>
      <w:r>
        <w:t>Game Started</w:t>
      </w:r>
    </w:p>
    <w:p>
      <w:pPr>
        <w:pStyle w:val="ListBullet"/>
      </w:pPr>
      <w:r>
        <w:t>Match Started</w:t>
      </w:r>
    </w:p>
    <w:p>
      <w:pPr>
        <w:pStyle w:val="ListBullet"/>
      </w:pPr>
      <w:r>
        <w:t>Match Finished</w:t>
      </w:r>
    </w:p>
    <w:p>
      <w:pPr>
        <w:pStyle w:val="ListBullet"/>
      </w:pPr>
      <w:r>
        <w:t>Victory</w:t>
      </w:r>
    </w:p>
    <w:p>
      <w:pPr>
        <w:pStyle w:val="ListBullet"/>
      </w:pPr>
      <w:r>
        <w:t>Defeat</w:t>
      </w:r>
    </w:p>
    <w:p>
      <w:pPr>
        <w:pStyle w:val="ListBullet"/>
      </w:pPr>
      <w:r>
        <w:t>Achievement</w:t>
      </w:r>
    </w:p>
    <w:p>
      <w:pPr>
        <w:pStyle w:val="ListBullet"/>
      </w:pPr>
      <w:r>
        <w:t>Specific Game Event</w:t>
      </w:r>
    </w:p>
    <w:p/>
    <w:p>
      <w:pPr>
        <w:pStyle w:val="Heading1"/>
      </w:pPr>
      <w:r>
        <w:t>41. Companion Beyond the Game</w:t>
      </w:r>
    </w:p>
    <w:p>
      <w:pPr>
        <w:spacing w:before="80" w:after="160"/>
        <w:ind w:left="403" w:right="216"/>
      </w:pPr>
      <w:r>
        <w:rPr>
          <w:b/>
          <w:color w:val="384959"/>
        </w:rPr>
        <w:t>게임 속 캐릭터를 게임 밖에서도 함께 지낼 수 있는 디지털 굿즈로 확장한다.</w:t>
      </w:r>
    </w:p>
    <w:p>
      <w:r>
        <w:t>게임을 종료해도 해당 캐릭터가 데스크톱에 남아 있는 경험을 제공한다.</w:t>
      </w:r>
    </w:p>
    <w:p/>
    <w:p>
      <w:pPr>
        <w:pStyle w:val="Heading1"/>
      </w:pPr>
      <w:r>
        <w:t>42. Collaboration Vision</w:t>
      </w:r>
    </w:p>
    <w:p>
      <w:pPr>
        <w:pStyle w:val="ListBullet"/>
      </w:pPr>
      <w:r>
        <w:t>Game Publisher</w:t>
      </w:r>
    </w:p>
    <w:p>
      <w:pPr>
        <w:pStyle w:val="ListBullet"/>
      </w:pPr>
      <w:r>
        <w:t>Game Studio</w:t>
      </w:r>
    </w:p>
    <w:p>
      <w:pPr>
        <w:pStyle w:val="ListBullet"/>
      </w:pPr>
      <w:r>
        <w:t>Animation Studio</w:t>
      </w:r>
    </w:p>
    <w:p>
      <w:pPr>
        <w:pStyle w:val="ListBullet"/>
      </w:pPr>
      <w:r>
        <w:t>Webtoon IP</w:t>
      </w:r>
    </w:p>
    <w:p>
      <w:pPr>
        <w:pStyle w:val="ListBullet"/>
      </w:pPr>
      <w:r>
        <w:t>Virtual Creator</w:t>
      </w:r>
    </w:p>
    <w:p>
      <w:pPr>
        <w:pStyle w:val="ListBullet"/>
      </w:pPr>
      <w:r>
        <w:t>Indie Game Developer</w:t>
      </w:r>
    </w:p>
    <w:p>
      <w:r>
        <w:t>구체적 협업은 반드시 공식 라이선스 계약 이후 진행한다.</w:t>
      </w:r>
    </w:p>
    <w:p/>
    <w:p>
      <w:pPr>
        <w:pStyle w:val="Heading1"/>
      </w:pPr>
      <w:r>
        <w:t>43. Marketplace Vision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Sveta Assistant Marketplace</w:t>
        <w:br/>
        <w:br/>
        <w:t>Original</w:t>
        <w:br/>
        <w:t>├─ Sveta</w:t>
        <w:br/>
        <w:t>├─ Character B</w:t>
        <w:br/>
        <w:t>└─ Character C</w:t>
        <w:br/>
        <w:br/>
        <w:t>Partner A</w:t>
        <w:br/>
        <w:t>├─ Character Pack</w:t>
        <w:br/>
        <w:t>└─ Item Pack</w:t>
        <w:br/>
        <w:br/>
        <w:t>Partner B</w:t>
        <w:br/>
        <w:t>├─ Character Pack</w:t>
        <w:br/>
        <w:t>└─ Outfit Pack</w:t>
        <w:br/>
        <w:br/>
        <w:t>Indie</w:t>
        <w:br/>
        <w:t>└─ Character Pack</w:t>
      </w:r>
    </w:p>
    <w:p/>
    <w:p>
      <w:pPr>
        <w:pStyle w:val="Heading1"/>
      </w:pPr>
      <w:r>
        <w:t>44. SDK 가능성</w:t>
      </w:r>
    </w:p>
    <w:p>
      <w:r>
        <w:t>장기적으로 외부 파트너가 Character Package를 제작할 수 있는 Sveta Character SDK를 제공할 수 있다.</w:t>
      </w:r>
    </w:p>
    <w:p>
      <w:pPr>
        <w:pStyle w:val="ListBullet"/>
      </w:pPr>
      <w:r>
        <w:t>Character Definition</w:t>
      </w:r>
    </w:p>
    <w:p>
      <w:pPr>
        <w:pStyle w:val="ListBullet"/>
      </w:pPr>
      <w:r>
        <w:t>Animation Import</w:t>
      </w:r>
    </w:p>
    <w:p>
      <w:pPr>
        <w:pStyle w:val="ListBullet"/>
      </w:pPr>
      <w:r>
        <w:t>Personality Configuration</w:t>
      </w:r>
    </w:p>
    <w:p>
      <w:pPr>
        <w:pStyle w:val="ListBullet"/>
      </w:pPr>
      <w:r>
        <w:t>Item Interaction</w:t>
      </w:r>
    </w:p>
    <w:p>
      <w:pPr>
        <w:pStyle w:val="ListBullet"/>
      </w:pPr>
      <w:r>
        <w:t>Dialogue Rule</w:t>
      </w:r>
    </w:p>
    <w:p>
      <w:pPr>
        <w:pStyle w:val="ListBullet"/>
      </w:pPr>
      <w:r>
        <w:t>Game Event Integration</w:t>
      </w:r>
    </w:p>
    <w:p>
      <w:r>
        <w:t>초기에는 구현하지 않는다.</w:t>
      </w:r>
    </w:p>
    <w:p/>
    <w:p>
      <w:pPr>
        <w:pStyle w:val="Heading1"/>
      </w:pPr>
      <w:r>
        <w:t>45. 시스템 아키텍처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Sveta Assistant</w:t>
        <w:br/>
        <w:br/>
        <w:t>Desktop Character Layer</w:t>
        <w:br/>
        <w:t xml:space="preserve">  - Rendering / Animation / Mouse Interaction</w:t>
        <w:br/>
        <w:t xml:space="preserve">      ↓</w:t>
        <w:br/>
        <w:t>Character Engine</w:t>
        <w:br/>
        <w:t xml:space="preserve">  - Emotion / Action / Personality / Behavior</w:t>
        <w:br/>
        <w:t xml:space="preserve">      ↓</w:t>
        <w:br/>
        <w:t>Content Engine</w:t>
        <w:br/>
        <w:t xml:space="preserve">  - Characters / Items / Furniture / Outfits</w:t>
        <w:br/>
        <w:t xml:space="preserve">      ↓</w:t>
        <w:br/>
        <w:t>Context Engine</w:t>
        <w:br/>
        <w:t xml:space="preserve">  - Active Window / UI Automation / Screen Capture / Activity</w:t>
        <w:br/>
        <w:t xml:space="preserve">      ↓</w:t>
        <w:br/>
        <w:t>AI Engine</w:t>
        <w:br/>
        <w:t xml:space="preserve">  - Conversation / Vision / Reasoning / Memory</w:t>
        <w:br/>
        <w:t xml:space="preserve">      ↓</w:t>
        <w:br/>
        <w:t>Audio Engine</w:t>
        <w:br/>
        <w:t xml:space="preserve">  - STT / TTS</w:t>
      </w:r>
    </w:p>
    <w:p/>
    <w:p>
      <w:pPr>
        <w:pStyle w:val="Heading1"/>
      </w:pPr>
      <w:r>
        <w:t>46. Main Technology Stack</w:t>
      </w:r>
    </w:p>
    <w:p>
      <w:r>
        <w:t>Main Language: C++23</w:t>
      </w:r>
    </w:p>
    <w:p>
      <w:r>
        <w:t>Windows Integration: Win32 API, Windows Runtime, C++/WinRT</w:t>
      </w:r>
    </w:p>
    <w:p>
      <w:r>
        <w:t>Rendering: 초기 PNG Sprite -&gt; 중기 Direct2D -&gt; 장기 DirectComposition / Direct3D</w:t>
      </w:r>
    </w:p>
    <w:p>
      <w:r>
        <w:t>Screen Capture: Windows.Graphics.Capture</w:t>
      </w:r>
    </w:p>
    <w:p>
      <w:r>
        <w:t>UI Analysis: Microsoft UI Automation</w:t>
      </w:r>
    </w:p>
    <w:p>
      <w:r>
        <w:t>AI: Cloud LLM / Multimodal API</w:t>
      </w:r>
    </w:p>
    <w:p>
      <w:r>
        <w:t>Python은 초기에는 사용하지 않고, 추후 PyTorch / Local LLM / Local Vision / ML Experiment가 필요할 때 독립 AI Service로 도입한다.</w:t>
      </w:r>
    </w:p>
    <w:p/>
    <w:p>
      <w:pPr>
        <w:pStyle w:val="Heading1"/>
      </w:pPr>
      <w:r>
        <w:t>47. 권장 프로젝트 구조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SvetaAssistant/</w:t>
        <w:br/>
        <w:t>├─ src/</w:t>
        <w:br/>
        <w:t>│  ├─ app/</w:t>
        <w:br/>
        <w:t>│  ├─ core/</w:t>
        <w:br/>
        <w:t>│  ├─ window/</w:t>
        <w:br/>
        <w:t>│  ├─ rendering/</w:t>
        <w:br/>
        <w:t>│  ├─ character/</w:t>
        <w:br/>
        <w:t>│  ├─ behavior/</w:t>
        <w:br/>
        <w:t>│  ├─ interaction/</w:t>
        <w:br/>
        <w:t>│  ├─ content/</w:t>
        <w:br/>
        <w:t>│  ├─ items/</w:t>
        <w:br/>
        <w:t>│  ├─ context/</w:t>
        <w:br/>
        <w:t>│  ├─ ai/</w:t>
        <w:br/>
        <w:t>│  ├─ memory/</w:t>
        <w:br/>
        <w:t>│  └─ audio/</w:t>
        <w:br/>
        <w:t>├─ content/</w:t>
        <w:br/>
        <w:t>│  ├─ characters/</w:t>
        <w:br/>
        <w:t>│  ├─ items/</w:t>
        <w:br/>
        <w:t>│  ├─ furniture/</w:t>
        <w:br/>
        <w:t>│  ├─ outfits/</w:t>
        <w:br/>
        <w:t>│  └─ themes/</w:t>
        <w:br/>
        <w:t>├─ assets/</w:t>
        <w:br/>
        <w:t>├─ config/</w:t>
        <w:br/>
        <w:t>├─ tests/</w:t>
        <w:br/>
        <w:t>├─ docs/</w:t>
        <w:br/>
        <w:t>└─ CMakeLists.txt</w:t>
      </w:r>
    </w:p>
    <w:p/>
    <w:p>
      <w:pPr>
        <w:pStyle w:val="Heading1"/>
      </w:pPr>
      <w:r>
        <w:t>48. Event Architecture</w:t>
      </w:r>
    </w:p>
    <w:p>
      <w:r>
        <w:t>모듈 간 결합도를 낮추기 위해 Event 기반 구조를 사용한다.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MouseMoved</w:t>
        <w:br/>
        <w:t>CharacterHovered</w:t>
        <w:br/>
        <w:t>CharacterClicked</w:t>
        <w:br/>
        <w:t>CharacterPetted</w:t>
        <w:br/>
        <w:t>ItemUsed</w:t>
        <w:br/>
        <w:t>ActiveWindowChanged</w:t>
        <w:br/>
        <w:t>ScreenChanged</w:t>
        <w:br/>
        <w:t>UserStartedTalking</w:t>
        <w:br/>
        <w:t>AIResponseStarted</w:t>
        <w:br/>
        <w:t>AIResponseFinished</w:t>
        <w:br/>
        <w:t>GameStarted</w:t>
        <w:br/>
        <w:t>GameFinished</w:t>
      </w:r>
    </w:p>
    <w:p/>
    <w:p>
      <w:pPr>
        <w:pStyle w:val="Heading1"/>
      </w:pPr>
      <w:r>
        <w:t>49. Thread Structure</w:t>
      </w:r>
    </w:p>
    <w:p>
      <w:r>
        <w:t>UI Thread: Window, Character Rendering, Animation, UI Interaction</w:t>
      </w:r>
    </w:p>
    <w:p>
      <w:r>
        <w:t>Capture Worker: Screen Capture, Change Detection</w:t>
      </w:r>
    </w:p>
    <w:p>
      <w:r>
        <w:t>AI Worker: LLM, Vision, Network</w:t>
      </w:r>
    </w:p>
    <w:p>
      <w:r>
        <w:t>Audio Worker: STT, TTS</w:t>
      </w:r>
    </w:p>
    <w:p>
      <w:pPr>
        <w:spacing w:before="80" w:after="160"/>
        <w:ind w:left="403" w:right="216"/>
      </w:pPr>
      <w:r>
        <w:rPr>
          <w:b/>
          <w:color w:val="384959"/>
        </w:rPr>
        <w:t>AI 응답이 느리더라도 캐릭터는 계속 움직일 수 있어야 한다.</w:t>
      </w:r>
    </w:p>
    <w:p/>
    <w:p>
      <w:pPr>
        <w:pStyle w:val="Heading1"/>
      </w:pPr>
      <w:r>
        <w:t>50. C++ Coding Rules</w:t>
      </w:r>
    </w:p>
    <w:p>
      <w:pPr>
        <w:pStyle w:val="ListBullet"/>
      </w:pPr>
      <w:r>
        <w:t>C++23</w:t>
      </w:r>
    </w:p>
    <w:p>
      <w:pPr>
        <w:pStyle w:val="ListBullet"/>
      </w:pPr>
      <w:r>
        <w:t>RAII</w:t>
      </w:r>
    </w:p>
    <w:p>
      <w:pPr>
        <w:pStyle w:val="ListBullet"/>
      </w:pPr>
      <w:r>
        <w:t>owning raw pointer 금지</w:t>
      </w:r>
    </w:p>
    <w:p>
      <w:pPr>
        <w:pStyle w:val="ListBullet"/>
      </w:pPr>
      <w:r>
        <w:t>std::unique_ptr 우선</w:t>
      </w:r>
    </w:p>
    <w:p>
      <w:pPr>
        <w:pStyle w:val="ListBullet"/>
      </w:pPr>
      <w:r>
        <w:t>std::shared_ptr 최소화</w:t>
      </w:r>
    </w:p>
    <w:p>
      <w:pPr>
        <w:pStyle w:val="ListBullet"/>
      </w:pPr>
      <w:r>
        <w:t>Global State 최소화</w:t>
      </w:r>
    </w:p>
    <w:p>
      <w:pPr>
        <w:pStyle w:val="ListBullet"/>
      </w:pPr>
      <w:r>
        <w:t>Thread ownership 명확화</w:t>
      </w:r>
    </w:p>
    <w:p>
      <w:pPr>
        <w:pStyle w:val="ListBullet"/>
      </w:pPr>
      <w:r>
        <w:t>Event Queue 기반 통신</w:t>
      </w:r>
    </w:p>
    <w:p>
      <w:pPr>
        <w:pStyle w:val="ListBullet"/>
      </w:pPr>
      <w:r>
        <w:t>UI Thread 외 HWND 직접 수정 제한</w:t>
      </w:r>
    </w:p>
    <w:p>
      <w:pPr>
        <w:pStyle w:val="ListBullet"/>
      </w:pPr>
      <w:r>
        <w:t>Logging 필수</w:t>
      </w:r>
    </w:p>
    <w:p>
      <w:pPr>
        <w:pStyle w:val="ListBullet"/>
      </w:pPr>
      <w:r>
        <w:t>Error Handling 필수</w:t>
      </w:r>
    </w:p>
    <w:p>
      <w:pPr>
        <w:pStyle w:val="ListBullet"/>
      </w:pPr>
      <w:r>
        <w:t>작은 기능 단위 Git Commit</w:t>
      </w:r>
    </w:p>
    <w:p/>
    <w:p>
      <w:pPr>
        <w:pStyle w:val="Heading1"/>
      </w:pPr>
      <w:r>
        <w:t>51. Privacy</w:t>
      </w:r>
    </w:p>
    <w:p>
      <w:r>
        <w:t>화면 인식 기능은 사용자가 명확하게 통제할 수 있어야 한다.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Screen Awareness: ON / OFF</w:t>
        <w:br/>
        <w:t>Excluded Applications</w:t>
        <w:br/>
        <w:t>Screenshot AI Upload: ON / OFF</w:t>
        <w:br/>
        <w:t>Memory: ON / OFF</w:t>
      </w:r>
    </w:p>
    <w:p>
      <w:r>
        <w:t>민감 프로그램은 기본 또는 사용자 설정으로 제외할 수 있도록 한다.</w:t>
      </w:r>
    </w:p>
    <w:p/>
    <w:p>
      <w:pPr>
        <w:pStyle w:val="Heading1"/>
      </w:pPr>
      <w:r>
        <w:t>52. 개발 로드맵</w:t>
      </w:r>
    </w:p>
    <w:p>
      <w:r>
        <w:t>Phase 0 - Foundation: Visual Studio, C++23, Git, CMake, Logging, Project Structure</w:t>
      </w:r>
    </w:p>
    <w:p>
      <w:r>
        <w:t>Phase 1 - Desktop Character: Transparent Window, Borderless Window, Always On Top, PNG Rendering, Drag, Position Save</w:t>
      </w:r>
    </w:p>
    <w:p>
      <w:r>
        <w:t>Phase 2 - Interaction: Cursor Tracking, Hover, Hitbox, Click, Petting, Drag</w:t>
      </w:r>
    </w:p>
    <w:p>
      <w:r>
        <w:t>Phase 3 - Character Life: Emotion, Action, Personality, Idle Behavior, Random Behavior, Sleep, Cursor Watching</w:t>
      </w:r>
    </w:p>
    <w:p>
      <w:r>
        <w:t>Phase 4 - AI Conversation: AI API, Chat, Context, Thinking, Talking</w:t>
      </w:r>
    </w:p>
    <w:p>
      <w:r>
        <w:t>Phase 5 - Voice: STT, TTS, Push-to-Talk, Mouth Animation</w:t>
      </w:r>
    </w:p>
    <w:p>
      <w:r>
        <w:t>Phase 6 - Desktop Context: Active Window, UI Automation, Screen Capture, Context Engine</w:t>
      </w:r>
    </w:p>
    <w:p>
      <w:r>
        <w:t>Phase 7 - Proactive AI: Event Evaluation, Interruption Score, 상황 기반 도움 제안</w:t>
      </w:r>
    </w:p>
    <w:p>
      <w:r>
        <w:t>Phase 8 - Memory: Session Memory, Daily Memory, Long-Term Memory</w:t>
      </w:r>
    </w:p>
    <w:p>
      <w:r>
        <w:t>Phase 9 - Item System: Item Package, Interactive Props, Character × Item Reaction</w:t>
      </w:r>
    </w:p>
    <w:p>
      <w:r>
        <w:t>Phase 10 - Furniture &amp; Room: Furniture, Interaction Slot, Room Layout, Environment Behavior</w:t>
      </w:r>
    </w:p>
    <w:p>
      <w:r>
        <w:t>Phase 11 - Multiple Characters: Character Package Loader, Character Selection, Personality Profiles, Voice Profiles</w:t>
      </w:r>
    </w:p>
    <w:p>
      <w:r>
        <w:t>Phase 12 - Content Platform: Content Manager, Inventory, Character Packs, Outfit Packs, Item Packs</w:t>
      </w:r>
    </w:p>
    <w:p>
      <w:r>
        <w:t>Phase 13 - Product Polish: Performance, Crash Handling, Long Runtime Stability, Settings, Tray, Auto Startup, UI Polish</w:t>
      </w:r>
    </w:p>
    <w:p/>
    <w:p>
      <w:pPr>
        <w:pStyle w:val="Heading1"/>
      </w:pPr>
      <w:r>
        <w:t>53. 최초 MVP</w:t>
      </w:r>
    </w:p>
    <w:p>
      <w:pPr>
        <w:spacing w:before="80" w:after="160"/>
        <w:ind w:left="403" w:right="216"/>
      </w:pPr>
      <w:r>
        <w:rPr>
          <w:b/>
          <w:color w:val="384959"/>
        </w:rPr>
        <w:t>캐릭터를 화면에 띄워두는 것 자체가 즐겁다.</w:t>
      </w:r>
    </w:p>
    <w:p>
      <w:pPr>
        <w:pStyle w:val="ListBullet"/>
      </w:pPr>
      <w:r>
        <w:t>Transparent Character</w:t>
      </w:r>
    </w:p>
    <w:p>
      <w:pPr>
        <w:pStyle w:val="ListBullet"/>
      </w:pPr>
      <w:r>
        <w:t>Always On Top</w:t>
      </w:r>
    </w:p>
    <w:p>
      <w:pPr>
        <w:pStyle w:val="ListBullet"/>
      </w:pPr>
      <w:r>
        <w:t>Drag</w:t>
      </w:r>
    </w:p>
    <w:p>
      <w:pPr>
        <w:pStyle w:val="ListBullet"/>
      </w:pPr>
      <w:r>
        <w:t>Cursor Tracking</w:t>
      </w:r>
    </w:p>
    <w:p>
      <w:pPr>
        <w:pStyle w:val="ListBullet"/>
      </w:pPr>
      <w:r>
        <w:t>Head Hitbox</w:t>
      </w:r>
    </w:p>
    <w:p>
      <w:pPr>
        <w:pStyle w:val="ListBullet"/>
      </w:pPr>
      <w:r>
        <w:t>Petting</w:t>
      </w:r>
    </w:p>
    <w:p>
      <w:pPr>
        <w:pStyle w:val="ListBullet"/>
      </w:pPr>
      <w:r>
        <w:t>Basic Emotion</w:t>
      </w:r>
    </w:p>
    <w:p>
      <w:pPr>
        <w:pStyle w:val="ListBullet"/>
      </w:pPr>
      <w:r>
        <w:t>Sleep</w:t>
      </w:r>
    </w:p>
    <w:p/>
    <w:p>
      <w:pPr>
        <w:pStyle w:val="Heading1"/>
      </w:pPr>
      <w:r>
        <w:t>54. 두 번째 MVP</w:t>
      </w:r>
    </w:p>
    <w:p>
      <w:pPr>
        <w:spacing w:before="80" w:after="160"/>
        <w:ind w:left="403" w:right="216"/>
      </w:pPr>
      <w:r>
        <w:rPr>
          <w:b/>
          <w:color w:val="384959"/>
        </w:rPr>
        <w:t>캐릭터와 이야기할 수 있다.</w:t>
      </w:r>
    </w:p>
    <w:p>
      <w:pPr>
        <w:pStyle w:val="ListBullet"/>
      </w:pPr>
      <w:r>
        <w:t>Text Chat</w:t>
      </w:r>
    </w:p>
    <w:p>
      <w:pPr>
        <w:pStyle w:val="ListBullet"/>
      </w:pPr>
      <w:r>
        <w:t>AI</w:t>
      </w:r>
    </w:p>
    <w:p>
      <w:pPr>
        <w:pStyle w:val="ListBullet"/>
      </w:pPr>
      <w:r>
        <w:t>Thinking</w:t>
      </w:r>
    </w:p>
    <w:p>
      <w:pPr>
        <w:pStyle w:val="ListBullet"/>
      </w:pPr>
      <w:r>
        <w:t>Talking</w:t>
      </w:r>
    </w:p>
    <w:p>
      <w:pPr>
        <w:pStyle w:val="ListBullet"/>
      </w:pPr>
      <w:r>
        <w:t>Speech Bubble</w:t>
      </w:r>
    </w:p>
    <w:p/>
    <w:p>
      <w:pPr>
        <w:pStyle w:val="Heading1"/>
      </w:pPr>
      <w:r>
        <w:t>55. 세 번째 MVP</w:t>
      </w:r>
    </w:p>
    <w:p>
      <w:pPr>
        <w:spacing w:before="80" w:after="160"/>
        <w:ind w:left="403" w:right="216"/>
      </w:pPr>
      <w:r>
        <w:rPr>
          <w:b/>
          <w:color w:val="384959"/>
        </w:rPr>
        <w:t>캐릭터가 내가 무엇을 하는지 안다.</w:t>
      </w:r>
    </w:p>
    <w:p>
      <w:pPr>
        <w:pStyle w:val="ListBullet"/>
      </w:pPr>
      <w:r>
        <w:t>Active Window</w:t>
      </w:r>
    </w:p>
    <w:p>
      <w:pPr>
        <w:pStyle w:val="ListBullet"/>
      </w:pPr>
      <w:r>
        <w:t>UI Automation</w:t>
      </w:r>
    </w:p>
    <w:p>
      <w:pPr>
        <w:pStyle w:val="ListBullet"/>
      </w:pPr>
      <w:r>
        <w:t>Screen Capture</w:t>
      </w:r>
    </w:p>
    <w:p>
      <w:pPr>
        <w:pStyle w:val="ListBullet"/>
      </w:pPr>
      <w:r>
        <w:t>Context Engine</w:t>
      </w:r>
    </w:p>
    <w:p>
      <w:pPr>
        <w:pStyle w:val="ListBullet"/>
      </w:pPr>
      <w:r>
        <w:t>Proactive Assistance</w:t>
      </w:r>
    </w:p>
    <w:p/>
    <w:p>
      <w:pPr>
        <w:pStyle w:val="Heading1"/>
      </w:pPr>
      <w:r>
        <w:t>56. 네 번째 MVP</w:t>
      </w:r>
    </w:p>
    <w:p>
      <w:pPr>
        <w:spacing w:before="80" w:after="160"/>
        <w:ind w:left="403" w:right="216"/>
      </w:pPr>
      <w:r>
        <w:rPr>
          <w:b/>
          <w:color w:val="384959"/>
        </w:rPr>
        <w:t>캐릭터와 함께 생활한다.</w:t>
      </w:r>
    </w:p>
    <w:p>
      <w:pPr>
        <w:pStyle w:val="ListBullet"/>
      </w:pPr>
      <w:r>
        <w:t>Items</w:t>
      </w:r>
    </w:p>
    <w:p>
      <w:pPr>
        <w:pStyle w:val="ListBullet"/>
      </w:pPr>
      <w:r>
        <w:t>Furniture</w:t>
      </w:r>
    </w:p>
    <w:p>
      <w:pPr>
        <w:pStyle w:val="ListBullet"/>
      </w:pPr>
      <w:r>
        <w:t>Character Interaction</w:t>
      </w:r>
    </w:p>
    <w:p>
      <w:pPr>
        <w:pStyle w:val="ListBullet"/>
      </w:pPr>
      <w:r>
        <w:t>Memory</w:t>
      </w:r>
    </w:p>
    <w:p>
      <w:pPr>
        <w:pStyle w:val="ListBullet"/>
      </w:pPr>
      <w:r>
        <w:t>Daily Behavior</w:t>
      </w:r>
    </w:p>
    <w:p/>
    <w:p>
      <w:pPr>
        <w:pStyle w:val="Heading1"/>
      </w:pPr>
      <w:r>
        <w:t>57. 품질 기준</w:t>
      </w:r>
    </w:p>
    <w:p>
      <w:r>
        <w:t>Character: 살아있는 것처럼 느껴지는가? 반복 행동이 지루하지 않은가? 캐릭터마다 성격 차이가 명확한가?</w:t>
      </w:r>
    </w:p>
    <w:p>
      <w:r>
        <w:t>Interaction: 즉시 반응하는가? 마우스 상호작용이 자연스러운가? 불편하지 않은가?</w:t>
      </w:r>
    </w:p>
    <w:p>
      <w:r>
        <w:t>AI: 상황을 이해하는가? 필요할 때만 도움을 주는가? 캐릭터 말투가 유지되는가?</w:t>
      </w:r>
    </w:p>
    <w:p>
      <w:r>
        <w:t>Performance: Idle CPU/GPU 사용량 최소화, Memory Leak 없음, 장시간 실행 가능.</w:t>
      </w:r>
    </w:p>
    <w:p>
      <w:pPr>
        <w:spacing w:before="80" w:after="160"/>
        <w:ind w:left="403" w:right="216"/>
      </w:pPr>
      <w:r>
        <w:rPr>
          <w:b/>
          <w:color w:val="384959"/>
        </w:rPr>
        <w:t>가장 중요한 질문: 이 캐릭터를 화면에서 치우고 싶지 않은가?</w:t>
      </w:r>
    </w:p>
    <w:p/>
    <w:p>
      <w:pPr>
        <w:pStyle w:val="Heading1"/>
      </w:pPr>
      <w:r>
        <w:t>58. 장기적인 사업 비전</w:t>
      </w:r>
    </w:p>
    <w:p>
      <w:pPr>
        <w:pStyle w:val="CodeBlock"/>
        <w:shd w:fill="F2F4F7"/>
      </w:pPr>
      <w:r>
        <w:rPr>
          <w:rFonts w:ascii="NanumGothicCoding" w:hAnsi="NanumGothicCoding" w:eastAsia="NanumGothicCoding"/>
        </w:rPr>
        <w:t>Desktop Companion Platform</w:t>
        <w:br/>
        <w:t>├─ Original Characters</w:t>
        <w:br/>
        <w:t>├─ Licensed Characters</w:t>
        <w:br/>
        <w:t>├─ Interactive Goods</w:t>
        <w:br/>
        <w:t>├─ Physical × Digital Goods</w:t>
        <w:br/>
        <w:t>├─ Game Integration</w:t>
        <w:br/>
        <w:t>└─ Character Marketplace</w:t>
      </w:r>
    </w:p>
    <w:p>
      <w:pPr>
        <w:spacing w:before="80" w:after="160"/>
        <w:ind w:left="403" w:right="216"/>
      </w:pPr>
      <w:r>
        <w:rPr>
          <w:b/>
          <w:color w:val="384959"/>
        </w:rPr>
        <w:t>사용자는 게임을 구매하는 대신 내 데스크톱에서 함께 지낼 캐릭터를 구매한다.</w:t>
      </w:r>
    </w:p>
    <w:p/>
    <w:p>
      <w:pPr>
        <w:pStyle w:val="Heading1"/>
      </w:pPr>
      <w:r>
        <w:t>59. 프로젝트의 최종 모습</w:t>
      </w:r>
    </w:p>
    <w:p>
      <w:r>
        <w:t>컴퓨터를 켜면 캐릭터가 이미 화면 한쪽에 있다. 마우스를 가져가면 사용자를 바라보고, 쓰다듬으면 캐릭터마다 다른 반응을 한다. 사용자가 작업하는 동안에는 방해하지 않고 옆에 머문다.</w:t>
      </w:r>
    </w:p>
    <w:p>
      <w:r>
        <w:t>졸리면 침대로 가고, 책이 있으면 책을 읽고, 사용자가 준 인형을 안고 잠들기도 한다. 사용자가 말을 걸면 듣고 생각한 뒤 대답하며, 어려움을 겪고 있으면 필요할 때 도움을 제안한다.</w:t>
      </w:r>
    </w:p>
    <w:p>
      <w:r>
        <w:t>새로운 캐릭터를 데려오면 완전히 다른 성격과 행동을 경험할 수 있고, 새로운 소품을 구매하면 기존 캐릭터에게 새로운 행동이 생긴다. 공식 IP 협업이 이루어진다면 사용자가 좋아하던 게임의 캐릭터가 게임을 종료한 뒤에도 데스크톱에 남아 함께 생활한다.</w:t>
      </w:r>
    </w:p>
    <w:p/>
    <w:p>
      <w:pPr>
        <w:pStyle w:val="Heading1"/>
      </w:pPr>
      <w:r>
        <w:t>60. 프로젝트 핵심 문장</w:t>
      </w:r>
    </w:p>
    <w:p>
      <w:pPr>
        <w:spacing w:before="80" w:after="160"/>
        <w:ind w:left="403" w:right="216"/>
      </w:pPr>
      <w:r>
        <w:rPr>
          <w:b/>
          <w:color w:val="384959"/>
        </w:rPr>
        <w:t>Sveta Assistant는 AI를 캐릭터처럼 보이게 만드는 프로그램이 아니다.</w:t>
      </w:r>
    </w:p>
    <w:p>
      <w:pPr>
        <w:spacing w:before="80" w:after="160"/>
        <w:ind w:left="403" w:right="216"/>
      </w:pPr>
      <w:r>
        <w:rPr>
          <w:b/>
          <w:color w:val="384959"/>
        </w:rPr>
        <w:t>Sveta Assistant는 캐릭터가 실제로 데스크톱에서 존재하고, AI 덕분에 사용자를 이해할 수 있게 만드는 플랫폼이다.</w:t>
      </w:r>
    </w:p>
    <w:p>
      <w:pPr>
        <w:spacing w:before="80" w:after="160"/>
        <w:ind w:left="403" w:right="216"/>
      </w:pPr>
      <w:r>
        <w:rPr>
          <w:b/>
          <w:color w:val="384959"/>
        </w:rPr>
        <w:t>모든 개발 판단은 하나의 질문으로 돌아간다: 이 기능이 캐릭터를 더 살아 있는 존재처럼 느끼게 만드는가?</w:t>
      </w:r>
    </w:p>
    <w:p/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Sveta Assistant - Integrated Project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34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A4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26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360" w:right="216"/>
    </w:pPr>
    <w:rPr>
      <w:rFonts w:ascii="NanumGothicCoding" w:hAnsi="NanumGothicCoding" w:eastAsia="NanumGothicCoding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